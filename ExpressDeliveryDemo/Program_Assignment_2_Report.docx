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5A7F" w14:textId="77777777" w:rsidR="00EB53AE" w:rsidRDefault="00EB53AE"/>
    <w:p w14:paraId="072E679F" w14:textId="77777777" w:rsidR="00EB53AE" w:rsidRDefault="00EB53AE"/>
    <w:p w14:paraId="1A49FC0E" w14:textId="77777777" w:rsidR="00EB53AE" w:rsidRDefault="00EB53AE"/>
    <w:p w14:paraId="23576EE4" w14:textId="77777777" w:rsidR="00EB53AE" w:rsidRDefault="00EB53AE"/>
    <w:p w14:paraId="6C45F771" w14:textId="77777777" w:rsidR="00EB53AE" w:rsidRDefault="00EB53AE"/>
    <w:p w14:paraId="5332A95A" w14:textId="77777777" w:rsidR="00EB53AE" w:rsidRDefault="00EB53AE"/>
    <w:p w14:paraId="5997D2E9" w14:textId="77777777" w:rsidR="00EB53AE" w:rsidRDefault="00000000">
      <w:pPr>
        <w:jc w:val="center"/>
        <w:rPr>
          <w:lang w:eastAsia="zh-TW"/>
        </w:rPr>
      </w:pPr>
      <w:r>
        <w:rPr>
          <w:b/>
          <w:sz w:val="52"/>
          <w:lang w:eastAsia="zh-TW"/>
        </w:rPr>
        <w:t>Program Assignment 2</w:t>
      </w:r>
    </w:p>
    <w:p w14:paraId="30832018" w14:textId="77777777" w:rsidR="00EB53AE" w:rsidRDefault="00000000">
      <w:pPr>
        <w:jc w:val="center"/>
        <w:rPr>
          <w:lang w:eastAsia="zh-TW"/>
        </w:rPr>
      </w:pPr>
      <w:r>
        <w:rPr>
          <w:sz w:val="40"/>
          <w:lang w:eastAsia="zh-TW"/>
        </w:rPr>
        <w:t>快遞物流最短配送計畫資訊系統</w:t>
      </w:r>
    </w:p>
    <w:p w14:paraId="3172FE54" w14:textId="77777777" w:rsidR="00EB53AE" w:rsidRDefault="00EB53AE">
      <w:pPr>
        <w:rPr>
          <w:lang w:eastAsia="zh-TW"/>
        </w:rPr>
      </w:pPr>
    </w:p>
    <w:p w14:paraId="2393AC8B" w14:textId="77777777" w:rsidR="00EB53AE" w:rsidRDefault="00000000">
      <w:pPr>
        <w:jc w:val="center"/>
        <w:rPr>
          <w:lang w:eastAsia="zh-TW"/>
        </w:rPr>
      </w:pPr>
      <w:r>
        <w:rPr>
          <w:sz w:val="28"/>
          <w:lang w:eastAsia="zh-TW"/>
        </w:rPr>
        <w:t>課程名稱：演算法 (1142)</w:t>
      </w:r>
    </w:p>
    <w:p w14:paraId="734F03AB" w14:textId="77777777" w:rsidR="00EB53AE" w:rsidRDefault="00EB53AE">
      <w:pPr>
        <w:rPr>
          <w:lang w:eastAsia="zh-TW"/>
        </w:rPr>
      </w:pPr>
    </w:p>
    <w:p w14:paraId="394CB9A6" w14:textId="18A34186" w:rsidR="00EB53AE" w:rsidRDefault="00000000">
      <w:pPr>
        <w:jc w:val="center"/>
        <w:rPr>
          <w:lang w:eastAsia="zh-TW"/>
        </w:rPr>
      </w:pPr>
      <w:r>
        <w:rPr>
          <w:sz w:val="28"/>
          <w:lang w:eastAsia="zh-TW"/>
        </w:rPr>
        <w:t>姓名：</w:t>
      </w:r>
    </w:p>
    <w:p w14:paraId="4F7AD8F7" w14:textId="745ADFB0" w:rsidR="00EB53AE" w:rsidRDefault="00000000">
      <w:pPr>
        <w:jc w:val="center"/>
        <w:rPr>
          <w:lang w:eastAsia="zh-TW"/>
        </w:rPr>
      </w:pPr>
      <w:r>
        <w:rPr>
          <w:sz w:val="28"/>
          <w:lang w:eastAsia="zh-TW"/>
        </w:rPr>
        <w:t>學號：</w:t>
      </w:r>
    </w:p>
    <w:p w14:paraId="36E25665" w14:textId="77777777" w:rsidR="00EB53AE" w:rsidRDefault="00EB53AE">
      <w:pPr>
        <w:rPr>
          <w:lang w:eastAsia="zh-TW"/>
        </w:rPr>
      </w:pPr>
    </w:p>
    <w:p w14:paraId="2419324A" w14:textId="77777777" w:rsidR="00EB53AE" w:rsidRDefault="00000000">
      <w:pPr>
        <w:jc w:val="center"/>
        <w:rPr>
          <w:lang w:eastAsia="zh-TW"/>
        </w:rPr>
      </w:pPr>
      <w:r>
        <w:rPr>
          <w:sz w:val="28"/>
          <w:lang w:eastAsia="zh-TW"/>
        </w:rPr>
        <w:t>繳交日期：2026 年 6 月 2 日</w:t>
      </w:r>
    </w:p>
    <w:p w14:paraId="75AB134D" w14:textId="77777777" w:rsidR="00EB53AE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F1069AF" w14:textId="77777777" w:rsidR="00EB53AE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一、背景、系統與問題定義</w:t>
      </w:r>
    </w:p>
    <w:p w14:paraId="73B32A06" w14:textId="77777777" w:rsidR="00EB53AE" w:rsidRDefault="00000000">
      <w:pPr>
        <w:pStyle w:val="21"/>
        <w:rPr>
          <w:lang w:eastAsia="zh-TW"/>
        </w:rPr>
      </w:pPr>
      <w:r>
        <w:rPr>
          <w:lang w:eastAsia="zh-TW"/>
        </w:rPr>
        <w:t xml:space="preserve">1.1 </w:t>
      </w:r>
      <w:r>
        <w:rPr>
          <w:lang w:eastAsia="zh-TW"/>
        </w:rPr>
        <w:t>環境描述</w:t>
      </w:r>
    </w:p>
    <w:p w14:paraId="3B602503" w14:textId="77777777" w:rsidR="00EB53AE" w:rsidRDefault="00000000">
      <w:pPr>
        <w:pStyle w:val="31"/>
        <w:rPr>
          <w:lang w:eastAsia="zh-TW"/>
        </w:rPr>
      </w:pPr>
      <w:r>
        <w:rPr>
          <w:lang w:eastAsia="zh-TW"/>
        </w:rPr>
        <w:t xml:space="preserve">1.1.1 </w:t>
      </w:r>
      <w:r>
        <w:rPr>
          <w:lang w:eastAsia="zh-TW"/>
        </w:rPr>
        <w:t>城市地圖環境</w:t>
      </w:r>
    </w:p>
    <w:p w14:paraId="7278AF3D" w14:textId="77777777" w:rsidR="00EB53AE" w:rsidRDefault="00000000">
      <w:pPr>
        <w:rPr>
          <w:lang w:eastAsia="zh-TW"/>
        </w:rPr>
      </w:pPr>
      <w:r>
        <w:rPr>
          <w:lang w:eastAsia="zh-TW"/>
        </w:rPr>
        <w:t>本系統所處的環境是一個城市交通網路，可以用一個</w:t>
      </w:r>
      <w:proofErr w:type="gramStart"/>
      <w:r>
        <w:rPr>
          <w:lang w:eastAsia="zh-TW"/>
        </w:rPr>
        <w:t>帶權無向圖</w:t>
      </w:r>
      <w:proofErr w:type="gramEnd"/>
      <w:r>
        <w:rPr>
          <w:lang w:eastAsia="zh-TW"/>
        </w:rPr>
        <w:t xml:space="preserve"> G = (V, E) 來表示，其中：</w:t>
      </w:r>
    </w:p>
    <w:p w14:paraId="1AE7BE7C" w14:textId="77777777" w:rsidR="00EB53AE" w:rsidRDefault="00000000">
      <w:pPr>
        <w:pStyle w:val="a0"/>
        <w:rPr>
          <w:lang w:eastAsia="zh-TW"/>
        </w:rPr>
      </w:pPr>
      <w:r>
        <w:rPr>
          <w:lang w:eastAsia="zh-TW"/>
        </w:rPr>
        <w:t>V（頂點集合）：代表城市或配送據點。每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頂點 v ∈ V 代表一個具體的地理位置（如城市、倉庫、客戶地點）。</w:t>
      </w:r>
    </w:p>
    <w:p w14:paraId="47835052" w14:textId="77777777" w:rsidR="00EB53AE" w:rsidRDefault="00000000">
      <w:pPr>
        <w:pStyle w:val="a0"/>
      </w:pPr>
      <w:r>
        <w:rPr>
          <w:lang w:eastAsia="zh-TW"/>
        </w:rPr>
        <w:t>E（邊集合）：代表兩個城市之間的道路連接。</w:t>
      </w:r>
      <w:r>
        <w:t>邊 (</w:t>
      </w:r>
      <w:proofErr w:type="spellStart"/>
      <w:r>
        <w:t>i</w:t>
      </w:r>
      <w:proofErr w:type="spellEnd"/>
      <w:r>
        <w:t>, j) ∈ E 表示城市 i 與城市 j 之間存在直接的交通路線。</w:t>
      </w:r>
    </w:p>
    <w:p w14:paraId="13AD3940" w14:textId="77777777" w:rsidR="00EB53AE" w:rsidRDefault="00000000">
      <w:pPr>
        <w:pStyle w:val="a0"/>
      </w:pPr>
      <w:r>
        <w:t>w: E → R⁺（邊權重函數）：w(i, j) 表示從城市 i 到城市 j 的行駛時間。由於道路是雙向的，因此 w(i, j) = w(j, i)。</w:t>
      </w:r>
    </w:p>
    <w:p w14:paraId="777A0F75" w14:textId="77777777" w:rsidR="00EB53AE" w:rsidRDefault="00000000">
      <w:pPr>
        <w:rPr>
          <w:lang w:eastAsia="zh-TW"/>
        </w:rPr>
      </w:pPr>
      <w:r>
        <w:rPr>
          <w:lang w:eastAsia="zh-TW"/>
        </w:rPr>
        <w:t xml:space="preserve">例如，圖 1 展示了一個包含 7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城市的地圖。城市之間的邊上標</w:t>
      </w:r>
      <w:proofErr w:type="gramStart"/>
      <w:r>
        <w:rPr>
          <w:lang w:eastAsia="zh-TW"/>
        </w:rPr>
        <w:t>註</w:t>
      </w:r>
      <w:proofErr w:type="gramEnd"/>
      <w:r>
        <w:rPr>
          <w:lang w:eastAsia="zh-TW"/>
        </w:rPr>
        <w:t>了行駛時間。例如城市 1 到城市 3 的直接行駛時間為 3，城市 1 到城市 5 的直接行駛時間為 5。</w:t>
      </w:r>
    </w:p>
    <w:p w14:paraId="20AFF916" w14:textId="77777777" w:rsidR="00EB53AE" w:rsidRDefault="00EB53AE">
      <w:pPr>
        <w:rPr>
          <w:lang w:eastAsia="zh-TW"/>
        </w:rPr>
      </w:pPr>
    </w:p>
    <w:p w14:paraId="19F384F4" w14:textId="77777777" w:rsidR="00EB53AE" w:rsidRDefault="00000000">
      <w:pPr>
        <w:jc w:val="center"/>
        <w:rPr>
          <w:lang w:eastAsia="zh-TW"/>
        </w:rPr>
      </w:pPr>
      <w:r>
        <w:rPr>
          <w:b/>
          <w:sz w:val="22"/>
          <w:lang w:eastAsia="zh-TW"/>
        </w:rPr>
        <w:t>表 1：城市地圖鄰接矩陣（行駛時間）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EB53AE" w14:paraId="710ED153" w14:textId="77777777">
        <w:tc>
          <w:tcPr>
            <w:tcW w:w="1039" w:type="dxa"/>
            <w:shd w:val="clear" w:color="auto" w:fill="D9E2F3"/>
          </w:tcPr>
          <w:p w14:paraId="2E4054D1" w14:textId="77777777" w:rsidR="00EB53AE" w:rsidRDefault="00EB53AE">
            <w:pPr>
              <w:rPr>
                <w:lang w:eastAsia="zh-TW"/>
              </w:rPr>
            </w:pPr>
          </w:p>
        </w:tc>
        <w:tc>
          <w:tcPr>
            <w:tcW w:w="1039" w:type="dxa"/>
            <w:shd w:val="clear" w:color="auto" w:fill="D9E2F3"/>
          </w:tcPr>
          <w:p w14:paraId="75029709" w14:textId="77777777" w:rsidR="00EB53AE" w:rsidRDefault="00000000">
            <w:r>
              <w:rPr>
                <w:b/>
              </w:rPr>
              <w:t>城市1</w:t>
            </w:r>
          </w:p>
        </w:tc>
        <w:tc>
          <w:tcPr>
            <w:tcW w:w="1039" w:type="dxa"/>
            <w:shd w:val="clear" w:color="auto" w:fill="D9E2F3"/>
          </w:tcPr>
          <w:p w14:paraId="7F692E8D" w14:textId="77777777" w:rsidR="00EB53AE" w:rsidRDefault="00000000">
            <w:r>
              <w:rPr>
                <w:b/>
              </w:rPr>
              <w:t>城市2</w:t>
            </w:r>
          </w:p>
        </w:tc>
        <w:tc>
          <w:tcPr>
            <w:tcW w:w="1039" w:type="dxa"/>
            <w:shd w:val="clear" w:color="auto" w:fill="D9E2F3"/>
          </w:tcPr>
          <w:p w14:paraId="012BC1DA" w14:textId="77777777" w:rsidR="00EB53AE" w:rsidRDefault="00000000">
            <w:r>
              <w:rPr>
                <w:b/>
              </w:rPr>
              <w:t>城市3</w:t>
            </w:r>
          </w:p>
        </w:tc>
        <w:tc>
          <w:tcPr>
            <w:tcW w:w="1039" w:type="dxa"/>
            <w:shd w:val="clear" w:color="auto" w:fill="D9E2F3"/>
          </w:tcPr>
          <w:p w14:paraId="06B86798" w14:textId="77777777" w:rsidR="00EB53AE" w:rsidRDefault="00000000">
            <w:r>
              <w:rPr>
                <w:b/>
              </w:rPr>
              <w:t>城市4</w:t>
            </w:r>
          </w:p>
        </w:tc>
        <w:tc>
          <w:tcPr>
            <w:tcW w:w="1039" w:type="dxa"/>
            <w:shd w:val="clear" w:color="auto" w:fill="D9E2F3"/>
          </w:tcPr>
          <w:p w14:paraId="6B6AE9D0" w14:textId="77777777" w:rsidR="00EB53AE" w:rsidRDefault="00000000">
            <w:r>
              <w:rPr>
                <w:b/>
              </w:rPr>
              <w:t>城市5</w:t>
            </w:r>
          </w:p>
        </w:tc>
        <w:tc>
          <w:tcPr>
            <w:tcW w:w="1039" w:type="dxa"/>
            <w:shd w:val="clear" w:color="auto" w:fill="D9E2F3"/>
          </w:tcPr>
          <w:p w14:paraId="7F98D3B9" w14:textId="77777777" w:rsidR="00EB53AE" w:rsidRDefault="00000000">
            <w:r>
              <w:rPr>
                <w:b/>
              </w:rPr>
              <w:t>城市6</w:t>
            </w:r>
          </w:p>
        </w:tc>
        <w:tc>
          <w:tcPr>
            <w:tcW w:w="1039" w:type="dxa"/>
            <w:shd w:val="clear" w:color="auto" w:fill="D9E2F3"/>
          </w:tcPr>
          <w:p w14:paraId="24FF4BE2" w14:textId="77777777" w:rsidR="00EB53AE" w:rsidRDefault="00000000">
            <w:r>
              <w:rPr>
                <w:b/>
              </w:rPr>
              <w:t>城市7</w:t>
            </w:r>
          </w:p>
        </w:tc>
      </w:tr>
      <w:tr w:rsidR="00EB53AE" w14:paraId="6E2409B1" w14:textId="77777777">
        <w:tc>
          <w:tcPr>
            <w:tcW w:w="1039" w:type="dxa"/>
            <w:shd w:val="clear" w:color="auto" w:fill="D9E2F3"/>
          </w:tcPr>
          <w:p w14:paraId="60814E24" w14:textId="77777777" w:rsidR="00EB53AE" w:rsidRDefault="00000000">
            <w:r>
              <w:rPr>
                <w:b/>
              </w:rPr>
              <w:t>城市1</w:t>
            </w:r>
          </w:p>
        </w:tc>
        <w:tc>
          <w:tcPr>
            <w:tcW w:w="1039" w:type="dxa"/>
          </w:tcPr>
          <w:p w14:paraId="5B9FB7FB" w14:textId="77777777" w:rsidR="00EB53AE" w:rsidRDefault="00000000">
            <w:r>
              <w:t>0</w:t>
            </w:r>
          </w:p>
        </w:tc>
        <w:tc>
          <w:tcPr>
            <w:tcW w:w="1039" w:type="dxa"/>
          </w:tcPr>
          <w:p w14:paraId="19621085" w14:textId="77777777" w:rsidR="00EB53AE" w:rsidRDefault="00000000">
            <w:r>
              <w:t>10</w:t>
            </w:r>
          </w:p>
        </w:tc>
        <w:tc>
          <w:tcPr>
            <w:tcW w:w="1039" w:type="dxa"/>
          </w:tcPr>
          <w:p w14:paraId="62208D37" w14:textId="77777777" w:rsidR="00EB53AE" w:rsidRDefault="00000000">
            <w:r>
              <w:t>3</w:t>
            </w:r>
          </w:p>
        </w:tc>
        <w:tc>
          <w:tcPr>
            <w:tcW w:w="1039" w:type="dxa"/>
          </w:tcPr>
          <w:p w14:paraId="15D65B16" w14:textId="77777777" w:rsidR="00EB53AE" w:rsidRDefault="00000000">
            <w:r>
              <w:t>∞</w:t>
            </w:r>
          </w:p>
        </w:tc>
        <w:tc>
          <w:tcPr>
            <w:tcW w:w="1039" w:type="dxa"/>
          </w:tcPr>
          <w:p w14:paraId="5B71283E" w14:textId="77777777" w:rsidR="00EB53AE" w:rsidRDefault="00000000">
            <w:r>
              <w:t>5</w:t>
            </w:r>
          </w:p>
        </w:tc>
        <w:tc>
          <w:tcPr>
            <w:tcW w:w="1039" w:type="dxa"/>
          </w:tcPr>
          <w:p w14:paraId="1F21B6C8" w14:textId="77777777" w:rsidR="00EB53AE" w:rsidRDefault="00000000">
            <w:r>
              <w:t>∞</w:t>
            </w:r>
          </w:p>
        </w:tc>
        <w:tc>
          <w:tcPr>
            <w:tcW w:w="1039" w:type="dxa"/>
          </w:tcPr>
          <w:p w14:paraId="6B6DCB7A" w14:textId="77777777" w:rsidR="00EB53AE" w:rsidRDefault="00000000">
            <w:r>
              <w:t>∞</w:t>
            </w:r>
          </w:p>
        </w:tc>
      </w:tr>
      <w:tr w:rsidR="00EB53AE" w14:paraId="0E0826EA" w14:textId="77777777">
        <w:tc>
          <w:tcPr>
            <w:tcW w:w="1039" w:type="dxa"/>
            <w:shd w:val="clear" w:color="auto" w:fill="D9E2F3"/>
          </w:tcPr>
          <w:p w14:paraId="7794CD99" w14:textId="77777777" w:rsidR="00EB53AE" w:rsidRDefault="00000000">
            <w:r>
              <w:rPr>
                <w:b/>
              </w:rPr>
              <w:t>城市2</w:t>
            </w:r>
          </w:p>
        </w:tc>
        <w:tc>
          <w:tcPr>
            <w:tcW w:w="1039" w:type="dxa"/>
          </w:tcPr>
          <w:p w14:paraId="22A061FE" w14:textId="77777777" w:rsidR="00EB53AE" w:rsidRDefault="00000000">
            <w:r>
              <w:t>10</w:t>
            </w:r>
          </w:p>
        </w:tc>
        <w:tc>
          <w:tcPr>
            <w:tcW w:w="1039" w:type="dxa"/>
          </w:tcPr>
          <w:p w14:paraId="7DDC070A" w14:textId="77777777" w:rsidR="00EB53AE" w:rsidRDefault="00000000">
            <w:r>
              <w:t>0</w:t>
            </w:r>
          </w:p>
        </w:tc>
        <w:tc>
          <w:tcPr>
            <w:tcW w:w="1039" w:type="dxa"/>
          </w:tcPr>
          <w:p w14:paraId="7D070C8E" w14:textId="77777777" w:rsidR="00EB53AE" w:rsidRDefault="00000000">
            <w:r>
              <w:t>10</w:t>
            </w:r>
          </w:p>
        </w:tc>
        <w:tc>
          <w:tcPr>
            <w:tcW w:w="1039" w:type="dxa"/>
          </w:tcPr>
          <w:p w14:paraId="1279A298" w14:textId="77777777" w:rsidR="00EB53AE" w:rsidRDefault="00000000">
            <w:r>
              <w:t>20</w:t>
            </w:r>
          </w:p>
        </w:tc>
        <w:tc>
          <w:tcPr>
            <w:tcW w:w="1039" w:type="dxa"/>
          </w:tcPr>
          <w:p w14:paraId="5F5F5032" w14:textId="77777777" w:rsidR="00EB53AE" w:rsidRDefault="00000000">
            <w:r>
              <w:t>4</w:t>
            </w:r>
          </w:p>
        </w:tc>
        <w:tc>
          <w:tcPr>
            <w:tcW w:w="1039" w:type="dxa"/>
          </w:tcPr>
          <w:p w14:paraId="66948A18" w14:textId="77777777" w:rsidR="00EB53AE" w:rsidRDefault="00000000">
            <w:r>
              <w:t>∞</w:t>
            </w:r>
          </w:p>
        </w:tc>
        <w:tc>
          <w:tcPr>
            <w:tcW w:w="1039" w:type="dxa"/>
          </w:tcPr>
          <w:p w14:paraId="6B82A531" w14:textId="77777777" w:rsidR="00EB53AE" w:rsidRDefault="00000000">
            <w:r>
              <w:t>∞</w:t>
            </w:r>
          </w:p>
        </w:tc>
      </w:tr>
      <w:tr w:rsidR="00EB53AE" w14:paraId="23AC4021" w14:textId="77777777">
        <w:tc>
          <w:tcPr>
            <w:tcW w:w="1039" w:type="dxa"/>
            <w:shd w:val="clear" w:color="auto" w:fill="D9E2F3"/>
          </w:tcPr>
          <w:p w14:paraId="69C997E0" w14:textId="77777777" w:rsidR="00EB53AE" w:rsidRDefault="00000000">
            <w:r>
              <w:rPr>
                <w:b/>
              </w:rPr>
              <w:t>城市3</w:t>
            </w:r>
          </w:p>
        </w:tc>
        <w:tc>
          <w:tcPr>
            <w:tcW w:w="1039" w:type="dxa"/>
          </w:tcPr>
          <w:p w14:paraId="75D46767" w14:textId="77777777" w:rsidR="00EB53AE" w:rsidRDefault="00000000">
            <w:r>
              <w:t>3</w:t>
            </w:r>
          </w:p>
        </w:tc>
        <w:tc>
          <w:tcPr>
            <w:tcW w:w="1039" w:type="dxa"/>
          </w:tcPr>
          <w:p w14:paraId="708FE45C" w14:textId="77777777" w:rsidR="00EB53AE" w:rsidRDefault="00000000">
            <w:r>
              <w:t>10</w:t>
            </w:r>
          </w:p>
        </w:tc>
        <w:tc>
          <w:tcPr>
            <w:tcW w:w="1039" w:type="dxa"/>
          </w:tcPr>
          <w:p w14:paraId="5B3886B2" w14:textId="77777777" w:rsidR="00EB53AE" w:rsidRDefault="00000000">
            <w:r>
              <w:t>0</w:t>
            </w:r>
          </w:p>
        </w:tc>
        <w:tc>
          <w:tcPr>
            <w:tcW w:w="1039" w:type="dxa"/>
          </w:tcPr>
          <w:p w14:paraId="22943C73" w14:textId="77777777" w:rsidR="00EB53AE" w:rsidRDefault="00000000">
            <w:r>
              <w:t>4</w:t>
            </w:r>
          </w:p>
        </w:tc>
        <w:tc>
          <w:tcPr>
            <w:tcW w:w="1039" w:type="dxa"/>
          </w:tcPr>
          <w:p w14:paraId="2BDFBCD4" w14:textId="77777777" w:rsidR="00EB53AE" w:rsidRDefault="00000000">
            <w:r>
              <w:t>∞</w:t>
            </w:r>
          </w:p>
        </w:tc>
        <w:tc>
          <w:tcPr>
            <w:tcW w:w="1039" w:type="dxa"/>
          </w:tcPr>
          <w:p w14:paraId="415BDB92" w14:textId="77777777" w:rsidR="00EB53AE" w:rsidRDefault="00000000">
            <w:r>
              <w:t>∞</w:t>
            </w:r>
          </w:p>
        </w:tc>
        <w:tc>
          <w:tcPr>
            <w:tcW w:w="1039" w:type="dxa"/>
          </w:tcPr>
          <w:p w14:paraId="7C033F9C" w14:textId="77777777" w:rsidR="00EB53AE" w:rsidRDefault="00000000">
            <w:r>
              <w:t>7</w:t>
            </w:r>
          </w:p>
        </w:tc>
      </w:tr>
      <w:tr w:rsidR="00EB53AE" w14:paraId="21B8269D" w14:textId="77777777">
        <w:tc>
          <w:tcPr>
            <w:tcW w:w="1039" w:type="dxa"/>
            <w:shd w:val="clear" w:color="auto" w:fill="D9E2F3"/>
          </w:tcPr>
          <w:p w14:paraId="22250097" w14:textId="77777777" w:rsidR="00EB53AE" w:rsidRDefault="00000000">
            <w:r>
              <w:rPr>
                <w:b/>
              </w:rPr>
              <w:t>城市4</w:t>
            </w:r>
          </w:p>
        </w:tc>
        <w:tc>
          <w:tcPr>
            <w:tcW w:w="1039" w:type="dxa"/>
          </w:tcPr>
          <w:p w14:paraId="00946917" w14:textId="77777777" w:rsidR="00EB53AE" w:rsidRDefault="00000000">
            <w:r>
              <w:t>∞</w:t>
            </w:r>
          </w:p>
        </w:tc>
        <w:tc>
          <w:tcPr>
            <w:tcW w:w="1039" w:type="dxa"/>
          </w:tcPr>
          <w:p w14:paraId="58904EBA" w14:textId="77777777" w:rsidR="00EB53AE" w:rsidRDefault="00000000">
            <w:r>
              <w:t>20</w:t>
            </w:r>
          </w:p>
        </w:tc>
        <w:tc>
          <w:tcPr>
            <w:tcW w:w="1039" w:type="dxa"/>
          </w:tcPr>
          <w:p w14:paraId="33291854" w14:textId="77777777" w:rsidR="00EB53AE" w:rsidRDefault="00000000">
            <w:r>
              <w:t>4</w:t>
            </w:r>
          </w:p>
        </w:tc>
        <w:tc>
          <w:tcPr>
            <w:tcW w:w="1039" w:type="dxa"/>
          </w:tcPr>
          <w:p w14:paraId="4A971CE4" w14:textId="77777777" w:rsidR="00EB53AE" w:rsidRDefault="00000000">
            <w:r>
              <w:t>0</w:t>
            </w:r>
          </w:p>
        </w:tc>
        <w:tc>
          <w:tcPr>
            <w:tcW w:w="1039" w:type="dxa"/>
          </w:tcPr>
          <w:p w14:paraId="223C3085" w14:textId="77777777" w:rsidR="00EB53AE" w:rsidRDefault="00000000">
            <w:r>
              <w:t>20</w:t>
            </w:r>
          </w:p>
        </w:tc>
        <w:tc>
          <w:tcPr>
            <w:tcW w:w="1039" w:type="dxa"/>
          </w:tcPr>
          <w:p w14:paraId="7A1E220C" w14:textId="77777777" w:rsidR="00EB53AE" w:rsidRDefault="00000000">
            <w:r>
              <w:t>3</w:t>
            </w:r>
          </w:p>
        </w:tc>
        <w:tc>
          <w:tcPr>
            <w:tcW w:w="1039" w:type="dxa"/>
          </w:tcPr>
          <w:p w14:paraId="710D2E5A" w14:textId="77777777" w:rsidR="00EB53AE" w:rsidRDefault="00000000">
            <w:r>
              <w:t>8</w:t>
            </w:r>
          </w:p>
        </w:tc>
      </w:tr>
      <w:tr w:rsidR="00EB53AE" w14:paraId="11C47A98" w14:textId="77777777">
        <w:tc>
          <w:tcPr>
            <w:tcW w:w="1039" w:type="dxa"/>
            <w:shd w:val="clear" w:color="auto" w:fill="D9E2F3"/>
          </w:tcPr>
          <w:p w14:paraId="30AE0883" w14:textId="77777777" w:rsidR="00EB53AE" w:rsidRDefault="00000000">
            <w:r>
              <w:rPr>
                <w:b/>
              </w:rPr>
              <w:t>城市5</w:t>
            </w:r>
          </w:p>
        </w:tc>
        <w:tc>
          <w:tcPr>
            <w:tcW w:w="1039" w:type="dxa"/>
          </w:tcPr>
          <w:p w14:paraId="1F895B44" w14:textId="77777777" w:rsidR="00EB53AE" w:rsidRDefault="00000000">
            <w:r>
              <w:t>5</w:t>
            </w:r>
          </w:p>
        </w:tc>
        <w:tc>
          <w:tcPr>
            <w:tcW w:w="1039" w:type="dxa"/>
          </w:tcPr>
          <w:p w14:paraId="737EF2BA" w14:textId="77777777" w:rsidR="00EB53AE" w:rsidRDefault="00000000">
            <w:r>
              <w:t>4</w:t>
            </w:r>
          </w:p>
        </w:tc>
        <w:tc>
          <w:tcPr>
            <w:tcW w:w="1039" w:type="dxa"/>
          </w:tcPr>
          <w:p w14:paraId="6832BE28" w14:textId="77777777" w:rsidR="00EB53AE" w:rsidRDefault="00000000">
            <w:r>
              <w:t>∞</w:t>
            </w:r>
          </w:p>
        </w:tc>
        <w:tc>
          <w:tcPr>
            <w:tcW w:w="1039" w:type="dxa"/>
          </w:tcPr>
          <w:p w14:paraId="7DB5F6A5" w14:textId="77777777" w:rsidR="00EB53AE" w:rsidRDefault="00000000">
            <w:r>
              <w:t>20</w:t>
            </w:r>
          </w:p>
        </w:tc>
        <w:tc>
          <w:tcPr>
            <w:tcW w:w="1039" w:type="dxa"/>
          </w:tcPr>
          <w:p w14:paraId="48C40A48" w14:textId="77777777" w:rsidR="00EB53AE" w:rsidRDefault="00000000">
            <w:r>
              <w:t>0</w:t>
            </w:r>
          </w:p>
        </w:tc>
        <w:tc>
          <w:tcPr>
            <w:tcW w:w="1039" w:type="dxa"/>
          </w:tcPr>
          <w:p w14:paraId="23CB4D31" w14:textId="77777777" w:rsidR="00EB53AE" w:rsidRDefault="00000000">
            <w:r>
              <w:t>4</w:t>
            </w:r>
          </w:p>
        </w:tc>
        <w:tc>
          <w:tcPr>
            <w:tcW w:w="1039" w:type="dxa"/>
          </w:tcPr>
          <w:p w14:paraId="495D0CE5" w14:textId="77777777" w:rsidR="00EB53AE" w:rsidRDefault="00000000">
            <w:r>
              <w:t>∞</w:t>
            </w:r>
          </w:p>
        </w:tc>
      </w:tr>
      <w:tr w:rsidR="00EB53AE" w14:paraId="27CA38E1" w14:textId="77777777">
        <w:tc>
          <w:tcPr>
            <w:tcW w:w="1039" w:type="dxa"/>
            <w:shd w:val="clear" w:color="auto" w:fill="D9E2F3"/>
          </w:tcPr>
          <w:p w14:paraId="399FE50C" w14:textId="77777777" w:rsidR="00EB53AE" w:rsidRDefault="00000000">
            <w:r>
              <w:rPr>
                <w:b/>
              </w:rPr>
              <w:t>城市6</w:t>
            </w:r>
          </w:p>
        </w:tc>
        <w:tc>
          <w:tcPr>
            <w:tcW w:w="1039" w:type="dxa"/>
          </w:tcPr>
          <w:p w14:paraId="4622D04E" w14:textId="77777777" w:rsidR="00EB53AE" w:rsidRDefault="00000000">
            <w:r>
              <w:t>∞</w:t>
            </w:r>
          </w:p>
        </w:tc>
        <w:tc>
          <w:tcPr>
            <w:tcW w:w="1039" w:type="dxa"/>
          </w:tcPr>
          <w:p w14:paraId="409E1D19" w14:textId="77777777" w:rsidR="00EB53AE" w:rsidRDefault="00000000">
            <w:r>
              <w:t>∞</w:t>
            </w:r>
          </w:p>
        </w:tc>
        <w:tc>
          <w:tcPr>
            <w:tcW w:w="1039" w:type="dxa"/>
          </w:tcPr>
          <w:p w14:paraId="0CCF1CFB" w14:textId="77777777" w:rsidR="00EB53AE" w:rsidRDefault="00000000">
            <w:r>
              <w:t>∞</w:t>
            </w:r>
          </w:p>
        </w:tc>
        <w:tc>
          <w:tcPr>
            <w:tcW w:w="1039" w:type="dxa"/>
          </w:tcPr>
          <w:p w14:paraId="009774F2" w14:textId="77777777" w:rsidR="00EB53AE" w:rsidRDefault="00000000">
            <w:r>
              <w:t>3</w:t>
            </w:r>
          </w:p>
        </w:tc>
        <w:tc>
          <w:tcPr>
            <w:tcW w:w="1039" w:type="dxa"/>
          </w:tcPr>
          <w:p w14:paraId="4D6E1E63" w14:textId="77777777" w:rsidR="00EB53AE" w:rsidRDefault="00000000">
            <w:r>
              <w:t>4</w:t>
            </w:r>
          </w:p>
        </w:tc>
        <w:tc>
          <w:tcPr>
            <w:tcW w:w="1039" w:type="dxa"/>
          </w:tcPr>
          <w:p w14:paraId="149097D5" w14:textId="77777777" w:rsidR="00EB53AE" w:rsidRDefault="00000000">
            <w:r>
              <w:t>0</w:t>
            </w:r>
          </w:p>
        </w:tc>
        <w:tc>
          <w:tcPr>
            <w:tcW w:w="1039" w:type="dxa"/>
          </w:tcPr>
          <w:p w14:paraId="0A1D797C" w14:textId="77777777" w:rsidR="00EB53AE" w:rsidRDefault="00000000">
            <w:r>
              <w:t>2</w:t>
            </w:r>
          </w:p>
        </w:tc>
      </w:tr>
      <w:tr w:rsidR="00EB53AE" w14:paraId="206C69A2" w14:textId="77777777">
        <w:tc>
          <w:tcPr>
            <w:tcW w:w="1039" w:type="dxa"/>
            <w:shd w:val="clear" w:color="auto" w:fill="D9E2F3"/>
          </w:tcPr>
          <w:p w14:paraId="13F4D75F" w14:textId="77777777" w:rsidR="00EB53AE" w:rsidRDefault="00000000">
            <w:r>
              <w:rPr>
                <w:b/>
              </w:rPr>
              <w:t>城市7</w:t>
            </w:r>
          </w:p>
        </w:tc>
        <w:tc>
          <w:tcPr>
            <w:tcW w:w="1039" w:type="dxa"/>
          </w:tcPr>
          <w:p w14:paraId="32F723DD" w14:textId="77777777" w:rsidR="00EB53AE" w:rsidRDefault="00000000">
            <w:r>
              <w:t>∞</w:t>
            </w:r>
          </w:p>
        </w:tc>
        <w:tc>
          <w:tcPr>
            <w:tcW w:w="1039" w:type="dxa"/>
          </w:tcPr>
          <w:p w14:paraId="4E27B2A5" w14:textId="77777777" w:rsidR="00EB53AE" w:rsidRDefault="00000000">
            <w:r>
              <w:t>∞</w:t>
            </w:r>
          </w:p>
        </w:tc>
        <w:tc>
          <w:tcPr>
            <w:tcW w:w="1039" w:type="dxa"/>
          </w:tcPr>
          <w:p w14:paraId="63FD4A37" w14:textId="77777777" w:rsidR="00EB53AE" w:rsidRDefault="00000000">
            <w:r>
              <w:t>7</w:t>
            </w:r>
          </w:p>
        </w:tc>
        <w:tc>
          <w:tcPr>
            <w:tcW w:w="1039" w:type="dxa"/>
          </w:tcPr>
          <w:p w14:paraId="07151DDD" w14:textId="77777777" w:rsidR="00EB53AE" w:rsidRDefault="00000000">
            <w:r>
              <w:t>8</w:t>
            </w:r>
          </w:p>
        </w:tc>
        <w:tc>
          <w:tcPr>
            <w:tcW w:w="1039" w:type="dxa"/>
          </w:tcPr>
          <w:p w14:paraId="502760C1" w14:textId="77777777" w:rsidR="00EB53AE" w:rsidRDefault="00000000">
            <w:r>
              <w:t>∞</w:t>
            </w:r>
          </w:p>
        </w:tc>
        <w:tc>
          <w:tcPr>
            <w:tcW w:w="1039" w:type="dxa"/>
          </w:tcPr>
          <w:p w14:paraId="11B7B22B" w14:textId="77777777" w:rsidR="00EB53AE" w:rsidRDefault="00000000">
            <w:r>
              <w:t>2</w:t>
            </w:r>
          </w:p>
        </w:tc>
        <w:tc>
          <w:tcPr>
            <w:tcW w:w="1039" w:type="dxa"/>
          </w:tcPr>
          <w:p w14:paraId="4F3ADE3B" w14:textId="77777777" w:rsidR="00EB53AE" w:rsidRDefault="00000000">
            <w:r>
              <w:t>0</w:t>
            </w:r>
          </w:p>
        </w:tc>
      </w:tr>
    </w:tbl>
    <w:p w14:paraId="7A1D2A6A" w14:textId="77777777" w:rsidR="00EB53AE" w:rsidRDefault="00EB53AE"/>
    <w:p w14:paraId="4BF1180C" w14:textId="77777777" w:rsidR="00EB53AE" w:rsidRDefault="00000000">
      <w:pPr>
        <w:pStyle w:val="31"/>
      </w:pPr>
      <w:r>
        <w:t xml:space="preserve">1.1.2 </w:t>
      </w:r>
      <w:r>
        <w:t>快遞公司環境</w:t>
      </w:r>
    </w:p>
    <w:p w14:paraId="7B3461CB" w14:textId="77777777" w:rsidR="00EB53AE" w:rsidRDefault="00000000">
      <w:r>
        <w:rPr>
          <w:lang w:eastAsia="zh-TW"/>
        </w:rPr>
        <w:t>Mary 任職於一間快遞物流公司，負責為司機提供配送計畫。</w:t>
      </w:r>
      <w:r>
        <w:t>公司的運營環境如下：</w:t>
      </w:r>
    </w:p>
    <w:p w14:paraId="239895FE" w14:textId="77777777" w:rsidR="00EB53AE" w:rsidRDefault="00000000">
      <w:pPr>
        <w:pStyle w:val="a0"/>
        <w:rPr>
          <w:lang w:eastAsia="zh-TW"/>
        </w:rPr>
      </w:pPr>
      <w:r>
        <w:rPr>
          <w:lang w:eastAsia="zh-TW"/>
        </w:rPr>
        <w:t>車輛數量：公司擁有多輛配送車輛，每輛車有固定的載重容量限制。</w:t>
      </w:r>
    </w:p>
    <w:p w14:paraId="2FBF04D2" w14:textId="77777777" w:rsidR="00EB53AE" w:rsidRDefault="00000000">
      <w:pPr>
        <w:pStyle w:val="a0"/>
      </w:pPr>
      <w:proofErr w:type="spellStart"/>
      <w:r>
        <w:t>配送類型：目的地節點可以是「配送</w:t>
      </w:r>
      <w:proofErr w:type="spellEnd"/>
      <w:r>
        <w:t xml:space="preserve">」(delivery) </w:t>
      </w:r>
      <w:proofErr w:type="spellStart"/>
      <w:r>
        <w:t>或「取件</w:t>
      </w:r>
      <w:proofErr w:type="spellEnd"/>
      <w:r>
        <w:t xml:space="preserve">」(pickup) </w:t>
      </w:r>
      <w:proofErr w:type="spellStart"/>
      <w:r>
        <w:t>類型</w:t>
      </w:r>
      <w:proofErr w:type="spellEnd"/>
      <w:r>
        <w:t>。</w:t>
      </w:r>
    </w:p>
    <w:p w14:paraId="4E28B412" w14:textId="77777777" w:rsidR="00EB53AE" w:rsidRDefault="00000000">
      <w:pPr>
        <w:pStyle w:val="a0"/>
        <w:rPr>
          <w:lang w:eastAsia="zh-TW"/>
        </w:rPr>
      </w:pPr>
      <w:r>
        <w:rPr>
          <w:lang w:eastAsia="zh-TW"/>
        </w:rPr>
        <w:t>配送目標：公司期望司機能以</w:t>
      </w:r>
      <w:proofErr w:type="gramStart"/>
      <w:r>
        <w:rPr>
          <w:lang w:eastAsia="zh-TW"/>
        </w:rPr>
        <w:t>最</w:t>
      </w:r>
      <w:proofErr w:type="gramEnd"/>
      <w:r>
        <w:rPr>
          <w:lang w:eastAsia="zh-TW"/>
        </w:rPr>
        <w:t>快速度完成一趟配送計畫，將包裹送達多個目的地後返回起點。</w:t>
      </w:r>
    </w:p>
    <w:p w14:paraId="0A90F0D5" w14:textId="77777777" w:rsidR="00EB53AE" w:rsidRDefault="00000000">
      <w:pPr>
        <w:pStyle w:val="21"/>
        <w:rPr>
          <w:lang w:eastAsia="zh-TW"/>
        </w:rPr>
      </w:pPr>
      <w:r>
        <w:rPr>
          <w:lang w:eastAsia="zh-TW"/>
        </w:rPr>
        <w:t xml:space="preserve">1.2 </w:t>
      </w:r>
      <w:r>
        <w:rPr>
          <w:lang w:eastAsia="zh-TW"/>
        </w:rPr>
        <w:t>系統設計</w:t>
      </w:r>
    </w:p>
    <w:p w14:paraId="7573CA22" w14:textId="77777777" w:rsidR="00EB53AE" w:rsidRDefault="00000000">
      <w:r>
        <w:rPr>
          <w:lang w:eastAsia="zh-TW"/>
        </w:rPr>
        <w:t>本系統是一個基於網頁的快遞配送最佳化資訊系統，旨在幫助快遞公司查詢從起點到多個目的地的最短配送計畫。</w:t>
      </w:r>
      <w:proofErr w:type="spellStart"/>
      <w:r>
        <w:t>系統的主要組成如下</w:t>
      </w:r>
      <w:proofErr w:type="spellEnd"/>
      <w:r>
        <w:t>：</w:t>
      </w:r>
    </w:p>
    <w:p w14:paraId="761E6160" w14:textId="77777777" w:rsidR="00EB53AE" w:rsidRDefault="00000000">
      <w:pPr>
        <w:pStyle w:val="31"/>
      </w:pPr>
      <w:r>
        <w:t xml:space="preserve">1.2.1 </w:t>
      </w:r>
      <w:r>
        <w:t>使用者介面</w:t>
      </w:r>
      <w:r>
        <w:t xml:space="preserve"> (User Interface)</w:t>
      </w:r>
    </w:p>
    <w:p w14:paraId="068A96CA" w14:textId="77777777" w:rsidR="00EB53AE" w:rsidRDefault="00000000">
      <w:r>
        <w:t>系統提供直覺的圖形化操作介面，包含以下功能區域：</w:t>
      </w:r>
    </w:p>
    <w:p w14:paraId="0DC7810D" w14:textId="77777777" w:rsidR="00EB53AE" w:rsidRDefault="00000000">
      <w:pPr>
        <w:pStyle w:val="a0"/>
        <w:rPr>
          <w:lang w:eastAsia="zh-TW"/>
        </w:rPr>
      </w:pPr>
      <w:r>
        <w:rPr>
          <w:lang w:eastAsia="zh-TW"/>
        </w:rPr>
        <w:t>城市地圖視覺化區域：使用 HTML5 Canvas 即時繪製城市節點與道路邊緣，支援滑鼠拖曳平移和滾輪縮放。</w:t>
      </w:r>
    </w:p>
    <w:p w14:paraId="39AE9602" w14:textId="77777777" w:rsidR="00EB53AE" w:rsidRDefault="00000000">
      <w:pPr>
        <w:pStyle w:val="a0"/>
        <w:rPr>
          <w:lang w:eastAsia="zh-TW"/>
        </w:rPr>
      </w:pPr>
      <w:r>
        <w:rPr>
          <w:lang w:eastAsia="zh-TW"/>
        </w:rPr>
        <w:t>控制面板：使用者可選擇起始城市、勾選多個配送目的地、選擇不同的最短路徑演算法（Dijkstra / Bellman-Ford）及路線規劃演算法（分支定界法 / 貪婪法 / 動態規劃法）。</w:t>
      </w:r>
    </w:p>
    <w:p w14:paraId="79BD8CBC" w14:textId="77777777" w:rsidR="00EB53AE" w:rsidRDefault="00000000">
      <w:pPr>
        <w:pStyle w:val="a0"/>
        <w:rPr>
          <w:lang w:eastAsia="zh-TW"/>
        </w:rPr>
      </w:pPr>
      <w:r>
        <w:rPr>
          <w:lang w:eastAsia="zh-TW"/>
        </w:rPr>
        <w:t>結果展示區：顯示最短配送時間、配送路線順序、各段的詳細實際路徑及時間。</w:t>
      </w:r>
    </w:p>
    <w:p w14:paraId="77CD0978" w14:textId="77777777" w:rsidR="00EB53AE" w:rsidRDefault="00000000">
      <w:pPr>
        <w:pStyle w:val="a0"/>
        <w:rPr>
          <w:lang w:eastAsia="zh-TW"/>
        </w:rPr>
      </w:pPr>
      <w:r>
        <w:rPr>
          <w:lang w:eastAsia="zh-TW"/>
        </w:rPr>
        <w:t>動畫演示：計算完成後，系統會在地圖上以動畫方式展示配送車輛的實際行駛路線。</w:t>
      </w:r>
    </w:p>
    <w:p w14:paraId="0FF1467E" w14:textId="77777777" w:rsidR="00EB53AE" w:rsidRDefault="00000000">
      <w:pPr>
        <w:pStyle w:val="31"/>
        <w:rPr>
          <w:lang w:eastAsia="zh-TW"/>
        </w:rPr>
      </w:pPr>
      <w:r>
        <w:rPr>
          <w:lang w:eastAsia="zh-TW"/>
        </w:rPr>
        <w:t xml:space="preserve">1.2.2 </w:t>
      </w:r>
      <w:r>
        <w:rPr>
          <w:lang w:eastAsia="zh-TW"/>
        </w:rPr>
        <w:t>資料來源</w:t>
      </w:r>
      <w:r>
        <w:rPr>
          <w:lang w:eastAsia="zh-TW"/>
        </w:rPr>
        <w:t xml:space="preserve"> (Data Source)</w:t>
      </w:r>
    </w:p>
    <w:p w14:paraId="362A1A07" w14:textId="77777777" w:rsidR="00EB53AE" w:rsidRDefault="00000000">
      <w:pPr>
        <w:rPr>
          <w:lang w:eastAsia="zh-TW"/>
        </w:rPr>
      </w:pPr>
      <w:r>
        <w:rPr>
          <w:lang w:eastAsia="zh-TW"/>
        </w:rPr>
        <w:t>目前系統使用內建的城市地圖資料（對應作業 PDF 圖 1），以 JavaScript 物件的形式定義節點座標與邊權重。未來可擴展為從外部 API 或資料庫載入即時交通數據。</w:t>
      </w:r>
    </w:p>
    <w:p w14:paraId="0835589C" w14:textId="77777777" w:rsidR="00EB53AE" w:rsidRDefault="00000000">
      <w:pPr>
        <w:pStyle w:val="31"/>
        <w:rPr>
          <w:lang w:eastAsia="zh-TW"/>
        </w:rPr>
      </w:pPr>
      <w:r>
        <w:rPr>
          <w:lang w:eastAsia="zh-TW"/>
        </w:rPr>
        <w:t xml:space="preserve">1.2.3 </w:t>
      </w:r>
      <w:r>
        <w:rPr>
          <w:lang w:eastAsia="zh-TW"/>
        </w:rPr>
        <w:t>更新機制</w:t>
      </w:r>
    </w:p>
    <w:p w14:paraId="019518E4" w14:textId="77777777" w:rsidR="00EB53AE" w:rsidRDefault="00000000">
      <w:pPr>
        <w:rPr>
          <w:lang w:eastAsia="zh-TW"/>
        </w:rPr>
      </w:pPr>
      <w:r>
        <w:rPr>
          <w:lang w:eastAsia="zh-TW"/>
        </w:rPr>
        <w:t>使用者每次修改起點、目的地或演算法選擇後，點擊「計算最短配送計畫」按鈕即可即時更新結果。系統會清除前一次的動畫，重新計算並展示新的最佳路線。</w:t>
      </w:r>
    </w:p>
    <w:p w14:paraId="4FE8897E" w14:textId="77777777" w:rsidR="00EB53AE" w:rsidRDefault="00000000">
      <w:pPr>
        <w:pStyle w:val="21"/>
        <w:rPr>
          <w:lang w:eastAsia="zh-TW"/>
        </w:rPr>
      </w:pPr>
      <w:r>
        <w:rPr>
          <w:lang w:eastAsia="zh-TW"/>
        </w:rPr>
        <w:t xml:space="preserve">1.3 </w:t>
      </w:r>
      <w:r>
        <w:rPr>
          <w:lang w:eastAsia="zh-TW"/>
        </w:rPr>
        <w:t>問題定義</w:t>
      </w:r>
    </w:p>
    <w:p w14:paraId="26EF7620" w14:textId="77777777" w:rsidR="00EB53AE" w:rsidRDefault="00000000">
      <w:pPr>
        <w:rPr>
          <w:lang w:eastAsia="zh-TW"/>
        </w:rPr>
      </w:pPr>
      <w:r>
        <w:rPr>
          <w:lang w:eastAsia="zh-TW"/>
        </w:rPr>
        <w:t>本系統需要解決以下兩個核心問題：</w:t>
      </w:r>
    </w:p>
    <w:p w14:paraId="4B937647" w14:textId="77777777" w:rsidR="00EB53AE" w:rsidRDefault="00000000">
      <w:pPr>
        <w:pStyle w:val="31"/>
      </w:pPr>
      <w:proofErr w:type="spellStart"/>
      <w:r>
        <w:lastRenderedPageBreak/>
        <w:t>問題一：單源最短路徑</w:t>
      </w:r>
      <w:proofErr w:type="spellEnd"/>
      <w:r>
        <w:t xml:space="preserve"> (Single-Source Shortest Path)</w:t>
      </w:r>
    </w:p>
    <w:p w14:paraId="732D54A9" w14:textId="77777777" w:rsidR="00EB53AE" w:rsidRDefault="00000000">
      <w:r>
        <w:t>給定一個帶權無向圖 G = (V, E) 和一個起點 s ∈ V，求 s 到圖中所有其他節點 v ∈ V 的最短距離 d(s, v)。</w:t>
      </w:r>
    </w:p>
    <w:p w14:paraId="2D15D38D" w14:textId="77777777" w:rsidR="00EB53AE" w:rsidRDefault="00000000">
      <w:pPr>
        <w:rPr>
          <w:lang w:eastAsia="zh-TW"/>
        </w:rPr>
      </w:pPr>
      <w:r>
        <w:rPr>
          <w:b/>
          <w:lang w:eastAsia="zh-TW"/>
        </w:rPr>
        <w:t>形式化定義：</w:t>
      </w:r>
    </w:p>
    <w:p w14:paraId="3961A150" w14:textId="77777777" w:rsidR="00EB53AE" w:rsidRDefault="00000000">
      <w:pPr>
        <w:rPr>
          <w:lang w:eastAsia="zh-TW"/>
        </w:rPr>
      </w:pPr>
      <w:r>
        <w:rPr>
          <w:lang w:eastAsia="zh-TW"/>
        </w:rPr>
        <w:t>輸入：</w:t>
      </w:r>
      <w:proofErr w:type="gramStart"/>
      <w:r>
        <w:rPr>
          <w:lang w:eastAsia="zh-TW"/>
        </w:rPr>
        <w:t>帶權無向圖</w:t>
      </w:r>
      <w:proofErr w:type="gramEnd"/>
      <w:r>
        <w:rPr>
          <w:lang w:eastAsia="zh-TW"/>
        </w:rPr>
        <w:t xml:space="preserve"> G = (V, E, w)，起點 s。</w:t>
      </w:r>
    </w:p>
    <w:p w14:paraId="717652C6" w14:textId="77777777" w:rsidR="00EB53AE" w:rsidRDefault="00000000">
      <w:proofErr w:type="spellStart"/>
      <w:r>
        <w:t>輸出：對每個</w:t>
      </w:r>
      <w:proofErr w:type="spellEnd"/>
      <w:r>
        <w:t xml:space="preserve"> v ∈ </w:t>
      </w:r>
      <w:proofErr w:type="spellStart"/>
      <w:r>
        <w:t>V，求</w:t>
      </w:r>
      <w:proofErr w:type="spellEnd"/>
      <w:r>
        <w:t xml:space="preserve"> </w:t>
      </w:r>
      <w:proofErr w:type="gramStart"/>
      <w:r>
        <w:t>d(</w:t>
      </w:r>
      <w:proofErr w:type="gramEnd"/>
      <w:r>
        <w:t xml:space="preserve">s, v) = min{Σw(eᵢ) | eᵢ 為 s 到 v </w:t>
      </w:r>
      <w:proofErr w:type="gramStart"/>
      <w:r>
        <w:t>路徑上的邊}。</w:t>
      </w:r>
      <w:proofErr w:type="gramEnd"/>
    </w:p>
    <w:p w14:paraId="63527887" w14:textId="77777777" w:rsidR="00EB53AE" w:rsidRDefault="00000000">
      <w:pPr>
        <w:pStyle w:val="31"/>
      </w:pPr>
      <w:r>
        <w:t>問題二：最短配送計畫</w:t>
      </w:r>
      <w:r>
        <w:t xml:space="preserve"> (Minimum Delivery Plan / TSP)</w:t>
      </w:r>
    </w:p>
    <w:p w14:paraId="6DE6C3F5" w14:textId="77777777" w:rsidR="00EB53AE" w:rsidRDefault="00000000">
      <w:r>
        <w:t>給定起點 s 和一組配送目的地 {v₁, v₂, …, vₖ}，找到一個訪問所有目的地並返回起點的排列 π，使得配送時間 d(s, v_π(1)) + Σᵢ₌₁ᵏ⁻¹ d(v_π(i), v_π(i+1)) + d(v_π(k), s) 最小化。</w:t>
      </w:r>
    </w:p>
    <w:p w14:paraId="48F883F1" w14:textId="77777777" w:rsidR="00EB53AE" w:rsidRDefault="00000000">
      <w:pPr>
        <w:rPr>
          <w:lang w:eastAsia="zh-TW"/>
        </w:rPr>
      </w:pPr>
      <w:r>
        <w:rPr>
          <w:b/>
          <w:lang w:eastAsia="zh-TW"/>
        </w:rPr>
        <w:t>形式化定義：</w:t>
      </w:r>
    </w:p>
    <w:p w14:paraId="00EA8ACC" w14:textId="77777777" w:rsidR="00EB53AE" w:rsidRDefault="00000000">
      <w:pPr>
        <w:rPr>
          <w:lang w:eastAsia="zh-TW"/>
        </w:rPr>
      </w:pPr>
      <w:r>
        <w:rPr>
          <w:lang w:eastAsia="zh-TW"/>
        </w:rPr>
        <w:t>輸入：</w:t>
      </w:r>
      <w:proofErr w:type="gramStart"/>
      <w:r>
        <w:rPr>
          <w:lang w:eastAsia="zh-TW"/>
        </w:rPr>
        <w:t>帶權無向圖</w:t>
      </w:r>
      <w:proofErr w:type="gramEnd"/>
      <w:r>
        <w:rPr>
          <w:lang w:eastAsia="zh-TW"/>
        </w:rPr>
        <w:t xml:space="preserve"> G、起點 s、目的地集合 D = {v₁, …, vₖ}。</w:t>
      </w:r>
    </w:p>
    <w:p w14:paraId="40DB6A35" w14:textId="77777777" w:rsidR="00EB53AE" w:rsidRDefault="00000000">
      <w:proofErr w:type="spellStart"/>
      <w:r>
        <w:t>輸出：排列</w:t>
      </w:r>
      <w:proofErr w:type="spellEnd"/>
      <w:r>
        <w:t xml:space="preserve"> π 使 Cost(π) = </w:t>
      </w:r>
      <w:proofErr w:type="gramStart"/>
      <w:r>
        <w:t>d(</w:t>
      </w:r>
      <w:proofErr w:type="gramEnd"/>
      <w:r>
        <w:t>s, v_</w:t>
      </w:r>
      <w:proofErr w:type="gramStart"/>
      <w:r>
        <w:t>π(</w:t>
      </w:r>
      <w:proofErr w:type="gramEnd"/>
      <w:r>
        <w:t>1)) + Σᵢ₌₁ᵏ⁻¹ d(v_π(i), v_π(i+1)) + d(v_π(k), s) 最小。</w:t>
      </w:r>
    </w:p>
    <w:p w14:paraId="3C8652A4" w14:textId="77777777" w:rsidR="00EB53AE" w:rsidRDefault="00EB53AE"/>
    <w:p w14:paraId="081D254A" w14:textId="1CFB578A" w:rsidR="00EB53AE" w:rsidRDefault="00000000">
      <w:pPr>
        <w:rPr>
          <w:lang w:eastAsia="zh-TW"/>
        </w:rPr>
      </w:pPr>
      <w:r>
        <w:rPr>
          <w:lang w:eastAsia="zh-TW"/>
        </w:rPr>
        <w:t>【AI 工具使用說明】在完成本章節時，使用了 AI 輔助工具（Gemini）來整理環境描述的文字結構。具體互動流程為：首先由作者提供作業題目描述與圖 1 的資料，再由 AI 協助將環境描述整理為結構化的形式定義，隨後對 AI 輸出進行人工校對與修正，確認所有數學符號與語義一致。</w:t>
      </w:r>
    </w:p>
    <w:p w14:paraId="612C34D7" w14:textId="77777777" w:rsidR="00EB53AE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7F3F558" w14:textId="77777777" w:rsidR="00EB53AE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二、演算法設計</w:t>
      </w:r>
    </w:p>
    <w:p w14:paraId="6518179E" w14:textId="77777777" w:rsidR="00EB53AE" w:rsidRDefault="00000000">
      <w:pPr>
        <w:pStyle w:val="21"/>
        <w:rPr>
          <w:lang w:eastAsia="zh-TW"/>
        </w:rPr>
      </w:pPr>
      <w:r>
        <w:rPr>
          <w:lang w:eastAsia="zh-TW"/>
        </w:rPr>
        <w:t xml:space="preserve">2.1 Dijkstra </w:t>
      </w:r>
      <w:r>
        <w:rPr>
          <w:lang w:eastAsia="zh-TW"/>
        </w:rPr>
        <w:t>最短路徑演算法</w:t>
      </w:r>
    </w:p>
    <w:p w14:paraId="684F02E7" w14:textId="77777777" w:rsidR="00EB53AE" w:rsidRDefault="00000000">
      <w:pPr>
        <w:rPr>
          <w:lang w:eastAsia="zh-TW"/>
        </w:rPr>
      </w:pPr>
      <w:r>
        <w:rPr>
          <w:lang w:eastAsia="zh-TW"/>
        </w:rPr>
        <w:t>Dijkstra 演算法是</w:t>
      </w:r>
      <w:proofErr w:type="gramStart"/>
      <w:r>
        <w:rPr>
          <w:lang w:eastAsia="zh-TW"/>
        </w:rPr>
        <w:t>解決單源最</w:t>
      </w:r>
      <w:proofErr w:type="gramEnd"/>
      <w:r>
        <w:rPr>
          <w:lang w:eastAsia="zh-TW"/>
        </w:rPr>
        <w:t>短路徑問題的經典貪婪演算法，適用於所有</w:t>
      </w:r>
      <w:proofErr w:type="gramStart"/>
      <w:r>
        <w:rPr>
          <w:lang w:eastAsia="zh-TW"/>
        </w:rPr>
        <w:t>邊權重非負的</w:t>
      </w:r>
      <w:proofErr w:type="gramEnd"/>
      <w:r>
        <w:rPr>
          <w:lang w:eastAsia="zh-TW"/>
        </w:rPr>
        <w:t>圖。</w:t>
      </w:r>
    </w:p>
    <w:p w14:paraId="3A2F5772" w14:textId="77777777" w:rsidR="00EB53AE" w:rsidRDefault="00000000">
      <w:proofErr w:type="spellStart"/>
      <w:r>
        <w:rPr>
          <w:b/>
        </w:rPr>
        <w:t>演算法步驟</w:t>
      </w:r>
      <w:proofErr w:type="spellEnd"/>
      <w:r>
        <w:rPr>
          <w:b/>
        </w:rPr>
        <w:t>：</w:t>
      </w:r>
    </w:p>
    <w:p w14:paraId="453A9019" w14:textId="77777777" w:rsidR="00EB53AE" w:rsidRDefault="00000000">
      <w:pPr>
        <w:pStyle w:val="a"/>
        <w:rPr>
          <w:lang w:eastAsia="zh-TW"/>
        </w:rPr>
      </w:pPr>
      <w:r>
        <w:rPr>
          <w:lang w:eastAsia="zh-TW"/>
        </w:rPr>
        <w:t>初始化：將起點 s 的距離設為 0，其餘節點距離設為 ∞。建立未訪問節點集合 Q。</w:t>
      </w:r>
    </w:p>
    <w:p w14:paraId="72B6E732" w14:textId="77777777" w:rsidR="00EB53AE" w:rsidRDefault="00000000">
      <w:pPr>
        <w:pStyle w:val="a"/>
        <w:rPr>
          <w:lang w:eastAsia="zh-TW"/>
        </w:rPr>
      </w:pPr>
      <w:r>
        <w:rPr>
          <w:lang w:eastAsia="zh-TW"/>
        </w:rPr>
        <w:t>從 Q 中選取距離最小的節點 u。</w:t>
      </w:r>
    </w:p>
    <w:p w14:paraId="6DD05A61" w14:textId="77777777" w:rsidR="00EB53AE" w:rsidRDefault="00000000">
      <w:pPr>
        <w:pStyle w:val="a"/>
      </w:pPr>
      <w:proofErr w:type="gramStart"/>
      <w:r>
        <w:t xml:space="preserve">對 u </w:t>
      </w:r>
      <w:proofErr w:type="spellStart"/>
      <w:r>
        <w:t>的所有鄰居</w:t>
      </w:r>
      <w:proofErr w:type="spellEnd"/>
      <w:proofErr w:type="gramEnd"/>
      <w:r>
        <w:t xml:space="preserve"> </w:t>
      </w:r>
      <w:proofErr w:type="spellStart"/>
      <w:r>
        <w:t>v，若</w:t>
      </w:r>
      <w:proofErr w:type="spellEnd"/>
      <w:r>
        <w:t xml:space="preserve"> dist[u] + w(</w:t>
      </w:r>
      <w:proofErr w:type="gramStart"/>
      <w:r>
        <w:t>u,v</w:t>
      </w:r>
      <w:proofErr w:type="gramEnd"/>
      <w:r>
        <w:t>) &lt; dist[v]，則更新 dist[</w:t>
      </w:r>
      <w:proofErr w:type="gramStart"/>
      <w:r>
        <w:t>v]。</w:t>
      </w:r>
      <w:proofErr w:type="gramEnd"/>
    </w:p>
    <w:p w14:paraId="6D2826C2" w14:textId="77777777" w:rsidR="00EB53AE" w:rsidRDefault="00000000">
      <w:pPr>
        <w:pStyle w:val="a"/>
        <w:rPr>
          <w:lang w:eastAsia="zh-TW"/>
        </w:rPr>
      </w:pPr>
      <w:r>
        <w:rPr>
          <w:lang w:eastAsia="zh-TW"/>
        </w:rPr>
        <w:t>將 u 從 Q 中移除，重複步驟 2-3 直到 Q 為空。</w:t>
      </w:r>
    </w:p>
    <w:p w14:paraId="3863D37E" w14:textId="77777777" w:rsidR="00EB53AE" w:rsidRDefault="00000000">
      <w:pPr>
        <w:rPr>
          <w:lang w:eastAsia="zh-TW"/>
        </w:rPr>
      </w:pPr>
      <w:r>
        <w:rPr>
          <w:b/>
          <w:lang w:eastAsia="zh-TW"/>
        </w:rPr>
        <w:t>時間複雜度：</w:t>
      </w:r>
    </w:p>
    <w:p w14:paraId="68B55BB8" w14:textId="77777777" w:rsidR="00EB53AE" w:rsidRDefault="00000000">
      <w:pPr>
        <w:rPr>
          <w:lang w:eastAsia="zh-TW"/>
        </w:rPr>
      </w:pPr>
      <w:r>
        <w:rPr>
          <w:lang w:eastAsia="zh-TW"/>
        </w:rPr>
        <w:t>使用鄰接表 + 最小堆：O((V + E) log V)。本系統使用簡單的陣列實作，複雜度為 O(V²)。</w:t>
      </w:r>
    </w:p>
    <w:p w14:paraId="108C7E9C" w14:textId="77777777" w:rsidR="00EB53AE" w:rsidRDefault="00000000">
      <w:pPr>
        <w:pStyle w:val="21"/>
      </w:pPr>
      <w:r>
        <w:t xml:space="preserve">2.2 Bellman-Ford </w:t>
      </w:r>
      <w:proofErr w:type="spellStart"/>
      <w:r>
        <w:t>最短路徑演算法</w:t>
      </w:r>
      <w:proofErr w:type="spellEnd"/>
    </w:p>
    <w:p w14:paraId="78E1D533" w14:textId="77777777" w:rsidR="00EB53AE" w:rsidRDefault="00000000">
      <w:r>
        <w:t>Bellman-Ford 演算法可處理含有負權重邊的圖（但本題不含負權重），並能偵測負環。</w:t>
      </w:r>
    </w:p>
    <w:p w14:paraId="0ABCFE04" w14:textId="77777777" w:rsidR="00EB53AE" w:rsidRDefault="00000000">
      <w:r>
        <w:rPr>
          <w:b/>
        </w:rPr>
        <w:t>演算法步驟：</w:t>
      </w:r>
    </w:p>
    <w:p w14:paraId="0F6995EE" w14:textId="77777777" w:rsidR="00EB53AE" w:rsidRDefault="00000000">
      <w:pPr>
        <w:pStyle w:val="a"/>
        <w:rPr>
          <w:lang w:eastAsia="zh-TW"/>
        </w:rPr>
      </w:pPr>
      <w:r>
        <w:rPr>
          <w:lang w:eastAsia="zh-TW"/>
        </w:rPr>
        <w:t>初始化：將起點 s 的距離設為 0，其餘節點距離設為 ∞。</w:t>
      </w:r>
    </w:p>
    <w:p w14:paraId="60A980F5" w14:textId="77777777" w:rsidR="00EB53AE" w:rsidRDefault="00000000">
      <w:pPr>
        <w:pStyle w:val="a"/>
      </w:pPr>
      <w:proofErr w:type="spellStart"/>
      <w:r>
        <w:t>進行</w:t>
      </w:r>
      <w:proofErr w:type="spellEnd"/>
      <w:r>
        <w:t xml:space="preserve"> |V| - 1 次迭代，每次遍歷所有邊 (u, </w:t>
      </w:r>
      <w:proofErr w:type="gramStart"/>
      <w:r>
        <w:t>v)，</w:t>
      </w:r>
      <w:proofErr w:type="gramEnd"/>
      <w:r>
        <w:t>執行鬆弛操作：若 dist[u] + w(</w:t>
      </w:r>
      <w:proofErr w:type="gramStart"/>
      <w:r>
        <w:t>u,v</w:t>
      </w:r>
      <w:proofErr w:type="gramEnd"/>
      <w:r>
        <w:t>) &lt; dist[v]，則更新 dist[v]。</w:t>
      </w:r>
    </w:p>
    <w:p w14:paraId="61C52B5E" w14:textId="77777777" w:rsidR="00EB53AE" w:rsidRDefault="00000000">
      <w:pPr>
        <w:pStyle w:val="a"/>
        <w:rPr>
          <w:lang w:eastAsia="zh-TW"/>
        </w:rPr>
      </w:pPr>
      <w:r>
        <w:rPr>
          <w:lang w:eastAsia="zh-TW"/>
        </w:rPr>
        <w:t>（可選）第 |V| 次迭代用於偵測</w:t>
      </w:r>
      <w:proofErr w:type="gramStart"/>
      <w:r>
        <w:rPr>
          <w:lang w:eastAsia="zh-TW"/>
        </w:rPr>
        <w:t>負環。</w:t>
      </w:r>
      <w:proofErr w:type="gramEnd"/>
    </w:p>
    <w:p w14:paraId="641D925B" w14:textId="77777777" w:rsidR="00EB53AE" w:rsidRDefault="00000000">
      <w:pPr>
        <w:rPr>
          <w:lang w:eastAsia="zh-TW"/>
        </w:rPr>
      </w:pPr>
      <w:r>
        <w:rPr>
          <w:b/>
          <w:lang w:eastAsia="zh-TW"/>
        </w:rPr>
        <w:t>時間複雜度：</w:t>
      </w:r>
    </w:p>
    <w:p w14:paraId="5D84ABC3" w14:textId="77777777" w:rsidR="00EB53AE" w:rsidRDefault="00000000">
      <w:pPr>
        <w:rPr>
          <w:lang w:eastAsia="zh-TW"/>
        </w:rPr>
      </w:pPr>
      <w:r>
        <w:rPr>
          <w:lang w:eastAsia="zh-TW"/>
        </w:rPr>
        <w:t>O(V × E)。</w:t>
      </w:r>
    </w:p>
    <w:p w14:paraId="45BE3799" w14:textId="77777777" w:rsidR="00EB53AE" w:rsidRDefault="00000000">
      <w:pPr>
        <w:pStyle w:val="21"/>
      </w:pPr>
      <w:r>
        <w:lastRenderedPageBreak/>
        <w:t xml:space="preserve">2.3 TSP </w:t>
      </w:r>
      <w:proofErr w:type="spellStart"/>
      <w:r>
        <w:t>分支定界法</w:t>
      </w:r>
      <w:proofErr w:type="spellEnd"/>
      <w:r>
        <w:t xml:space="preserve"> (Branch-and-Bound)</w:t>
      </w:r>
    </w:p>
    <w:p w14:paraId="2D67C7AB" w14:textId="77777777" w:rsidR="00EB53AE" w:rsidRDefault="00000000">
      <w:pPr>
        <w:rPr>
          <w:lang w:eastAsia="zh-TW"/>
        </w:rPr>
      </w:pPr>
      <w:r>
        <w:rPr>
          <w:lang w:eastAsia="zh-TW"/>
        </w:rPr>
        <w:t>分支</w:t>
      </w:r>
      <w:proofErr w:type="gramStart"/>
      <w:r>
        <w:rPr>
          <w:lang w:eastAsia="zh-TW"/>
        </w:rPr>
        <w:t>定界法是</w:t>
      </w:r>
      <w:proofErr w:type="gramEnd"/>
      <w:r>
        <w:rPr>
          <w:lang w:eastAsia="zh-TW"/>
        </w:rPr>
        <w:t>一種系統性搜尋所有可能解的方法，透過計算下界來修剪不可能產生最佳解的分支，從而提升效率。</w:t>
      </w:r>
    </w:p>
    <w:p w14:paraId="0163B1DC" w14:textId="77777777" w:rsidR="00EB53AE" w:rsidRDefault="00000000">
      <w:proofErr w:type="spellStart"/>
      <w:r>
        <w:rPr>
          <w:b/>
        </w:rPr>
        <w:t>演算法步驟</w:t>
      </w:r>
      <w:proofErr w:type="spellEnd"/>
      <w:r>
        <w:rPr>
          <w:b/>
        </w:rPr>
        <w:t>：</w:t>
      </w:r>
    </w:p>
    <w:p w14:paraId="68AAE404" w14:textId="77777777" w:rsidR="00EB53AE" w:rsidRDefault="00000000">
      <w:pPr>
        <w:pStyle w:val="a"/>
        <w:rPr>
          <w:lang w:eastAsia="zh-TW"/>
        </w:rPr>
      </w:pPr>
      <w:r>
        <w:rPr>
          <w:lang w:eastAsia="zh-TW"/>
        </w:rPr>
        <w:t>以深度優先搜尋 (DFS) 的方式逐一嘗試訪問目的地的不同排列。</w:t>
      </w:r>
    </w:p>
    <w:p w14:paraId="7EFA55E7" w14:textId="77777777" w:rsidR="00EB53AE" w:rsidRDefault="00000000">
      <w:pPr>
        <w:pStyle w:val="a"/>
        <w:rPr>
          <w:lang w:eastAsia="zh-TW"/>
        </w:rPr>
      </w:pPr>
      <w:r>
        <w:rPr>
          <w:lang w:eastAsia="zh-TW"/>
        </w:rPr>
        <w:t>在每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搜尋節點，計算「當前已花費時間 + 下界估計」。</w:t>
      </w:r>
    </w:p>
    <w:p w14:paraId="64BE6C29" w14:textId="77777777" w:rsidR="00EB53AE" w:rsidRDefault="00000000">
      <w:pPr>
        <w:pStyle w:val="a"/>
        <w:rPr>
          <w:lang w:eastAsia="zh-TW"/>
        </w:rPr>
      </w:pPr>
      <w:r>
        <w:rPr>
          <w:lang w:eastAsia="zh-TW"/>
        </w:rPr>
        <w:t>下界估計方法：對當前節點和每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未訪問節點，取其到任何其他未訪問節點（或起點）的</w:t>
      </w:r>
      <w:proofErr w:type="gramStart"/>
      <w:r>
        <w:rPr>
          <w:lang w:eastAsia="zh-TW"/>
        </w:rPr>
        <w:t>最短邊之和</w:t>
      </w:r>
      <w:proofErr w:type="gramEnd"/>
      <w:r>
        <w:rPr>
          <w:lang w:eastAsia="zh-TW"/>
        </w:rPr>
        <w:t>。</w:t>
      </w:r>
    </w:p>
    <w:p w14:paraId="78485ACD" w14:textId="77777777" w:rsidR="00EB53AE" w:rsidRDefault="00000000">
      <w:pPr>
        <w:pStyle w:val="a"/>
      </w:pPr>
      <w:proofErr w:type="spellStart"/>
      <w:r>
        <w:t>若估計值</w:t>
      </w:r>
      <w:proofErr w:type="spellEnd"/>
      <w:r>
        <w:t xml:space="preserve"> ≥ </w:t>
      </w:r>
      <w:proofErr w:type="spellStart"/>
      <w:r>
        <w:t>目前已知最佳解，則修剪此分支（Pruning</w:t>
      </w:r>
      <w:proofErr w:type="spellEnd"/>
      <w:r>
        <w:t>）。</w:t>
      </w:r>
    </w:p>
    <w:p w14:paraId="0AD0589F" w14:textId="77777777" w:rsidR="00EB53AE" w:rsidRDefault="00000000">
      <w:pPr>
        <w:pStyle w:val="a"/>
        <w:rPr>
          <w:lang w:eastAsia="zh-TW"/>
        </w:rPr>
      </w:pPr>
      <w:r>
        <w:rPr>
          <w:lang w:eastAsia="zh-TW"/>
        </w:rPr>
        <w:t>當所有目的地被訪問後，加上返回起點的時間，更新最佳解。</w:t>
      </w:r>
    </w:p>
    <w:p w14:paraId="75E47FD5" w14:textId="77777777" w:rsidR="00EB53AE" w:rsidRDefault="00000000">
      <w:pPr>
        <w:rPr>
          <w:lang w:eastAsia="zh-TW"/>
        </w:rPr>
      </w:pPr>
      <w:r>
        <w:rPr>
          <w:b/>
          <w:lang w:eastAsia="zh-TW"/>
        </w:rPr>
        <w:t>時間複雜度：</w:t>
      </w:r>
    </w:p>
    <w:p w14:paraId="5A0917CC" w14:textId="77777777" w:rsidR="00EB53AE" w:rsidRDefault="00000000">
      <w:pPr>
        <w:rPr>
          <w:lang w:eastAsia="zh-TW"/>
        </w:rPr>
      </w:pPr>
      <w:r>
        <w:rPr>
          <w:lang w:eastAsia="zh-TW"/>
        </w:rPr>
        <w:t>最壞情況：O(k</w:t>
      </w:r>
      <w:proofErr w:type="gramStart"/>
      <w:r>
        <w:rPr>
          <w:lang w:eastAsia="zh-TW"/>
        </w:rPr>
        <w:t>!)，</w:t>
      </w:r>
      <w:proofErr w:type="gramEnd"/>
      <w:r>
        <w:rPr>
          <w:lang w:eastAsia="zh-TW"/>
        </w:rPr>
        <w:t>其中 k 為目的地數量。但透過修剪，實際執行時間通常遠小於此。</w:t>
      </w:r>
    </w:p>
    <w:p w14:paraId="29E2CC0C" w14:textId="77777777" w:rsidR="00EB53AE" w:rsidRDefault="00000000">
      <w:pPr>
        <w:pStyle w:val="21"/>
      </w:pPr>
      <w:r>
        <w:t xml:space="preserve">2.4 </w:t>
      </w:r>
      <w:proofErr w:type="spellStart"/>
      <w:r>
        <w:t>貪婪演算法</w:t>
      </w:r>
      <w:proofErr w:type="spellEnd"/>
      <w:r>
        <w:t xml:space="preserve"> — </w:t>
      </w:r>
      <w:proofErr w:type="spellStart"/>
      <w:r>
        <w:t>最近鄰居法</w:t>
      </w:r>
      <w:proofErr w:type="spellEnd"/>
      <w:r>
        <w:t xml:space="preserve"> (Nearest Neighbor)</w:t>
      </w:r>
    </w:p>
    <w:p w14:paraId="7CBAA127" w14:textId="77777777" w:rsidR="00EB53AE" w:rsidRDefault="00000000">
      <w:r>
        <w:t>最近鄰居法是一種啟發式 (Heuristic) 演算法，每一步都選擇距離當前位置最近的未訪問目的地。</w:t>
      </w:r>
    </w:p>
    <w:p w14:paraId="1EC5493C" w14:textId="77777777" w:rsidR="00EB53AE" w:rsidRDefault="00000000">
      <w:r>
        <w:rPr>
          <w:b/>
        </w:rPr>
        <w:t>演算法步驟：</w:t>
      </w:r>
    </w:p>
    <w:p w14:paraId="11974436" w14:textId="77777777" w:rsidR="00EB53AE" w:rsidRDefault="00000000">
      <w:pPr>
        <w:pStyle w:val="a"/>
      </w:pPr>
      <w:r>
        <w:t>從起點 s 出發。</w:t>
      </w:r>
    </w:p>
    <w:p w14:paraId="7320950B" w14:textId="77777777" w:rsidR="00EB53AE" w:rsidRDefault="00000000">
      <w:pPr>
        <w:pStyle w:val="a"/>
        <w:rPr>
          <w:lang w:eastAsia="zh-TW"/>
        </w:rPr>
      </w:pPr>
      <w:r>
        <w:rPr>
          <w:lang w:eastAsia="zh-TW"/>
        </w:rPr>
        <w:t>在所有未訪問的目的地中，選擇距離當前位置最近的一個作為下一站。</w:t>
      </w:r>
    </w:p>
    <w:p w14:paraId="4402C780" w14:textId="77777777" w:rsidR="00EB53AE" w:rsidRDefault="00000000">
      <w:pPr>
        <w:pStyle w:val="a"/>
        <w:rPr>
          <w:lang w:eastAsia="zh-TW"/>
        </w:rPr>
      </w:pPr>
      <w:r>
        <w:rPr>
          <w:lang w:eastAsia="zh-TW"/>
        </w:rPr>
        <w:t>移動到該目的地，標記為已訪問。</w:t>
      </w:r>
    </w:p>
    <w:p w14:paraId="39AC40C2" w14:textId="77777777" w:rsidR="00EB53AE" w:rsidRDefault="00000000">
      <w:pPr>
        <w:pStyle w:val="a"/>
        <w:rPr>
          <w:lang w:eastAsia="zh-TW"/>
        </w:rPr>
      </w:pPr>
      <w:r>
        <w:rPr>
          <w:lang w:eastAsia="zh-TW"/>
        </w:rPr>
        <w:t>重複步驟 2-3 直到所有目的地都被訪問。</w:t>
      </w:r>
    </w:p>
    <w:p w14:paraId="203D225A" w14:textId="77777777" w:rsidR="00EB53AE" w:rsidRDefault="00000000">
      <w:pPr>
        <w:pStyle w:val="a"/>
      </w:pPr>
      <w:proofErr w:type="spellStart"/>
      <w:r>
        <w:t>返回起點</w:t>
      </w:r>
      <w:proofErr w:type="spellEnd"/>
      <w:r>
        <w:t xml:space="preserve"> s。</w:t>
      </w:r>
    </w:p>
    <w:p w14:paraId="645BA24C" w14:textId="77777777" w:rsidR="00EB53AE" w:rsidRDefault="00000000">
      <w:r>
        <w:rPr>
          <w:b/>
        </w:rPr>
        <w:t>時間複雜度：</w:t>
      </w:r>
    </w:p>
    <w:p w14:paraId="2A6E2204" w14:textId="77777777" w:rsidR="00EB53AE" w:rsidRDefault="00000000">
      <w:pPr>
        <w:rPr>
          <w:lang w:eastAsia="zh-TW"/>
        </w:rPr>
      </w:pPr>
      <w:r>
        <w:rPr>
          <w:lang w:eastAsia="zh-TW"/>
        </w:rPr>
        <w:t>O(k²)，其中 k 為目的地數量。但不保證最佳解。</w:t>
      </w:r>
    </w:p>
    <w:p w14:paraId="5E1BB636" w14:textId="77777777" w:rsidR="00EB53AE" w:rsidRDefault="00000000">
      <w:pPr>
        <w:pStyle w:val="21"/>
      </w:pPr>
      <w:r>
        <w:lastRenderedPageBreak/>
        <w:t xml:space="preserve">2.5 </w:t>
      </w:r>
      <w:proofErr w:type="spellStart"/>
      <w:r>
        <w:t>動態規劃法</w:t>
      </w:r>
      <w:proofErr w:type="spellEnd"/>
      <w:r>
        <w:t xml:space="preserve"> — Held-Karp </w:t>
      </w:r>
      <w:proofErr w:type="spellStart"/>
      <w:r>
        <w:t>演算法</w:t>
      </w:r>
      <w:proofErr w:type="spellEnd"/>
    </w:p>
    <w:p w14:paraId="682A2FC0" w14:textId="77777777" w:rsidR="00EB53AE" w:rsidRDefault="00000000">
      <w:r>
        <w:t>Held-Karp 演算法使用位元遮罩 (Bitmask) 動態規劃來精確求解 TSP。</w:t>
      </w:r>
    </w:p>
    <w:p w14:paraId="3576B570" w14:textId="77777777" w:rsidR="00EB53AE" w:rsidRDefault="00000000">
      <w:r>
        <w:rPr>
          <w:b/>
        </w:rPr>
        <w:t>演算法步驟：</w:t>
      </w:r>
    </w:p>
    <w:p w14:paraId="261B579D" w14:textId="77777777" w:rsidR="00EB53AE" w:rsidRDefault="00000000">
      <w:pPr>
        <w:pStyle w:val="a"/>
      </w:pPr>
      <w:r>
        <w:t>定義 dp[S][i]：從起點出發，訪問集合 S 中所有目的地，最後停在目的地 i 的最短距離。</w:t>
      </w:r>
    </w:p>
    <w:p w14:paraId="01FCF848" w14:textId="77777777" w:rsidR="00EB53AE" w:rsidRDefault="00000000">
      <w:pPr>
        <w:pStyle w:val="a"/>
      </w:pPr>
      <w:r>
        <w:t>初始化：dp[{i}][i] = d(s, i)，對每個目的地 i。</w:t>
      </w:r>
    </w:p>
    <w:p w14:paraId="60CD9841" w14:textId="77777777" w:rsidR="00EB53AE" w:rsidRDefault="00000000">
      <w:pPr>
        <w:pStyle w:val="a"/>
      </w:pPr>
      <w:r>
        <w:t>狀態轉移：dp[S∪{j}][j] = min{dp[S][i] + d(i, j)}，其中 i ∈ S，j ∉ S。</w:t>
      </w:r>
    </w:p>
    <w:p w14:paraId="4A56D500" w14:textId="77777777" w:rsidR="00EB53AE" w:rsidRDefault="00000000">
      <w:pPr>
        <w:pStyle w:val="a"/>
      </w:pPr>
      <w:r>
        <w:t>最終答案：min{dp[全集][i] + d(i, s)}，對所有目的地 i。</w:t>
      </w:r>
    </w:p>
    <w:p w14:paraId="00363440" w14:textId="77777777" w:rsidR="00EB53AE" w:rsidRDefault="00000000">
      <w:r>
        <w:rPr>
          <w:b/>
        </w:rPr>
        <w:t>時間複雜度：</w:t>
      </w:r>
    </w:p>
    <w:p w14:paraId="3A7F2729" w14:textId="77777777" w:rsidR="00EB53AE" w:rsidRDefault="00000000">
      <w:pPr>
        <w:rPr>
          <w:lang w:eastAsia="zh-TW"/>
        </w:rPr>
      </w:pPr>
      <w:r>
        <w:rPr>
          <w:lang w:eastAsia="zh-TW"/>
        </w:rPr>
        <w:t>O(2ᵏ × k²)，其中 k 為目的地數量。空間複雜度 O(2ᵏ × k)。</w:t>
      </w:r>
    </w:p>
    <w:p w14:paraId="3B0E144E" w14:textId="77777777" w:rsidR="00EB53AE" w:rsidRDefault="00EB53AE">
      <w:pPr>
        <w:rPr>
          <w:lang w:eastAsia="zh-TW"/>
        </w:rPr>
      </w:pPr>
    </w:p>
    <w:p w14:paraId="262DD658" w14:textId="77777777" w:rsidR="00EB53AE" w:rsidRDefault="00000000">
      <w:pPr>
        <w:rPr>
          <w:lang w:eastAsia="zh-TW"/>
        </w:rPr>
      </w:pPr>
      <w:r>
        <w:rPr>
          <w:lang w:eastAsia="zh-TW"/>
        </w:rPr>
        <w:t>【AI 工具使用說明】在設計演算法時，使用了 AI 輔助工具來協助整理各演算法的步驟描述與複雜度分析。具體互動流程：作者先列出課堂所學的演算法清單（Dijkstra, Bellman-Ford, Branch-and-Bound, Greedy, DP），再由 AI 協助將虛擬碼整理為結構化的中文步驟描述，作者進行校對與調整。</w:t>
      </w:r>
    </w:p>
    <w:p w14:paraId="4784B7EC" w14:textId="77777777" w:rsidR="00EB53AE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990BD4A" w14:textId="77777777" w:rsidR="00EB53AE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三、實作與結果</w:t>
      </w:r>
    </w:p>
    <w:p w14:paraId="50BA9094" w14:textId="77777777" w:rsidR="00EB53AE" w:rsidRDefault="00000000">
      <w:pPr>
        <w:pStyle w:val="21"/>
      </w:pPr>
      <w:r>
        <w:t xml:space="preserve">3.1 </w:t>
      </w:r>
      <w:proofErr w:type="spellStart"/>
      <w:r>
        <w:t>實作環境</w:t>
      </w:r>
      <w:proofErr w:type="spellEnd"/>
    </w:p>
    <w:p w14:paraId="20496FA9" w14:textId="77777777" w:rsidR="00EB53AE" w:rsidRDefault="00000000">
      <w:pPr>
        <w:pStyle w:val="a0"/>
      </w:pPr>
      <w:r>
        <w:t>程式語言：JavaScript (ES6+)</w:t>
      </w:r>
    </w:p>
    <w:p w14:paraId="3C4D5D78" w14:textId="77777777" w:rsidR="00EB53AE" w:rsidRDefault="00000000">
      <w:pPr>
        <w:pStyle w:val="a0"/>
      </w:pPr>
      <w:r>
        <w:t>繪圖技術：HTML5 Canvas API</w:t>
      </w:r>
    </w:p>
    <w:p w14:paraId="7F078B79" w14:textId="77777777" w:rsidR="00EB53AE" w:rsidRDefault="00000000">
      <w:pPr>
        <w:pStyle w:val="a0"/>
        <w:rPr>
          <w:lang w:eastAsia="zh-TW"/>
        </w:rPr>
      </w:pPr>
      <w:r>
        <w:rPr>
          <w:lang w:eastAsia="zh-TW"/>
        </w:rPr>
        <w:t>介面框架：純 HTML + CSS（無額外框架依賴）</w:t>
      </w:r>
    </w:p>
    <w:p w14:paraId="5F7E9AB7" w14:textId="77777777" w:rsidR="00EB53AE" w:rsidRDefault="00000000">
      <w:pPr>
        <w:pStyle w:val="a0"/>
        <w:rPr>
          <w:lang w:eastAsia="zh-TW"/>
        </w:rPr>
      </w:pPr>
      <w:r>
        <w:rPr>
          <w:lang w:eastAsia="zh-TW"/>
        </w:rPr>
        <w:t>執行方式：直接以瀏覽器開啟 index.html 即可使用，</w:t>
      </w:r>
      <w:proofErr w:type="gramStart"/>
      <w:r>
        <w:rPr>
          <w:lang w:eastAsia="zh-TW"/>
        </w:rPr>
        <w:t>不需後端</w:t>
      </w:r>
      <w:proofErr w:type="gramEnd"/>
      <w:r>
        <w:rPr>
          <w:lang w:eastAsia="zh-TW"/>
        </w:rPr>
        <w:t>伺服器</w:t>
      </w:r>
    </w:p>
    <w:p w14:paraId="17023EC4" w14:textId="77777777" w:rsidR="00EB53AE" w:rsidRDefault="00000000">
      <w:pPr>
        <w:pStyle w:val="21"/>
      </w:pPr>
      <w:r>
        <w:t xml:space="preserve">3.2 </w:t>
      </w:r>
      <w:proofErr w:type="spellStart"/>
      <w:r>
        <w:t>核心程式碼</w:t>
      </w:r>
      <w:proofErr w:type="spellEnd"/>
    </w:p>
    <w:p w14:paraId="4C2EA857" w14:textId="77777777" w:rsidR="00EB53AE" w:rsidRDefault="00000000">
      <w:pPr>
        <w:pStyle w:val="31"/>
      </w:pPr>
      <w:r>
        <w:t xml:space="preserve">3.2.1 Dijkstra </w:t>
      </w:r>
      <w:r>
        <w:t>演算法實作</w:t>
      </w:r>
    </w:p>
    <w:p w14:paraId="34FCE1DB" w14:textId="77777777" w:rsidR="00EB53AE" w:rsidRDefault="00000000">
      <w:r>
        <w:rPr>
          <w:rFonts w:ascii="Consolas" w:hAnsi="Consolas"/>
          <w:sz w:val="18"/>
        </w:rPr>
        <w:t>function dijkstra(startId) {</w:t>
      </w:r>
      <w:r>
        <w:rPr>
          <w:rFonts w:ascii="Consolas" w:hAnsi="Consolas"/>
          <w:sz w:val="18"/>
        </w:rPr>
        <w:br/>
        <w:t xml:space="preserve">    const dist = {}, prev = {};</w:t>
      </w:r>
      <w:r>
        <w:rPr>
          <w:rFonts w:ascii="Consolas" w:hAnsi="Consolas"/>
          <w:sz w:val="18"/>
        </w:rPr>
        <w:br/>
        <w:t xml:space="preserve">    const visited = new Set();</w:t>
      </w:r>
      <w:r>
        <w:rPr>
          <w:rFonts w:ascii="Consolas" w:hAnsi="Consolas"/>
          <w:sz w:val="18"/>
        </w:rPr>
        <w:br/>
        <w:t xml:space="preserve">    nodes.forEach(n =&gt; { dist[n.id] = Infinity; prev[n.id] = null; });</w:t>
      </w:r>
      <w:r>
        <w:rPr>
          <w:rFonts w:ascii="Consolas" w:hAnsi="Consolas"/>
          <w:sz w:val="18"/>
        </w:rPr>
        <w:br/>
        <w:t xml:space="preserve">    dist[startId] = 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for (let i = 0; i &lt; nodes.length; i++) {</w:t>
      </w:r>
      <w:r>
        <w:rPr>
          <w:rFonts w:ascii="Consolas" w:hAnsi="Consolas"/>
          <w:sz w:val="18"/>
        </w:rPr>
        <w:br/>
        <w:t xml:space="preserve">        let u = null, minD = Infinity;</w:t>
      </w:r>
      <w:r>
        <w:rPr>
          <w:rFonts w:ascii="Consolas" w:hAnsi="Consolas"/>
          <w:sz w:val="18"/>
        </w:rPr>
        <w:br/>
        <w:t xml:space="preserve">        for (const n of nodes) {</w:t>
      </w:r>
      <w:r>
        <w:rPr>
          <w:rFonts w:ascii="Consolas" w:hAnsi="Consolas"/>
          <w:sz w:val="18"/>
        </w:rPr>
        <w:br/>
        <w:t xml:space="preserve">            if (!visited.has(n.id) &amp;&amp; dist[n.id] &lt; minD) {</w:t>
      </w:r>
      <w:r>
        <w:rPr>
          <w:rFonts w:ascii="Consolas" w:hAnsi="Consolas"/>
          <w:sz w:val="18"/>
        </w:rPr>
        <w:br/>
        <w:t xml:space="preserve">                minD = dist[n.id]; u = n.id;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if (u === null) break;</w:t>
      </w:r>
      <w:r>
        <w:rPr>
          <w:rFonts w:ascii="Consolas" w:hAnsi="Consolas"/>
          <w:sz w:val="18"/>
        </w:rPr>
        <w:br/>
        <w:t xml:space="preserve">        visited.add(u);</w:t>
      </w:r>
      <w:r>
        <w:rPr>
          <w:rFonts w:ascii="Consolas" w:hAnsi="Consolas"/>
          <w:sz w:val="18"/>
        </w:rPr>
        <w:br/>
        <w:t xml:space="preserve">        for (const nb of adjList[u]) {</w:t>
      </w:r>
      <w:r>
        <w:rPr>
          <w:rFonts w:ascii="Consolas" w:hAnsi="Consolas"/>
          <w:sz w:val="18"/>
        </w:rPr>
        <w:br/>
        <w:t xml:space="preserve">            const alt = dist[u] + nb.weight;</w:t>
      </w:r>
      <w:r>
        <w:rPr>
          <w:rFonts w:ascii="Consolas" w:hAnsi="Consolas"/>
          <w:sz w:val="18"/>
        </w:rPr>
        <w:br/>
        <w:t xml:space="preserve">            if (alt &lt; dist[nb.target]) {</w:t>
      </w:r>
      <w:r>
        <w:rPr>
          <w:rFonts w:ascii="Consolas" w:hAnsi="Consolas"/>
          <w:sz w:val="18"/>
        </w:rPr>
        <w:br/>
        <w:t xml:space="preserve">                dist[nb.target] = alt;</w:t>
      </w:r>
      <w:r>
        <w:rPr>
          <w:rFonts w:ascii="Consolas" w:hAnsi="Consolas"/>
          <w:sz w:val="18"/>
        </w:rPr>
        <w:br/>
        <w:t xml:space="preserve">                prev[nb.target] = u;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return { dist, prev };</w:t>
      </w:r>
      <w:r>
        <w:rPr>
          <w:rFonts w:ascii="Consolas" w:hAnsi="Consolas"/>
          <w:sz w:val="18"/>
        </w:rPr>
        <w:br/>
        <w:t>}</w:t>
      </w:r>
    </w:p>
    <w:p w14:paraId="647156A3" w14:textId="77777777" w:rsidR="00EB53AE" w:rsidRDefault="00000000">
      <w:pPr>
        <w:pStyle w:val="31"/>
      </w:pPr>
      <w:r>
        <w:t xml:space="preserve">3.2.2 TSP </w:t>
      </w:r>
      <w:r>
        <w:t>分支定界法實作</w:t>
      </w:r>
    </w:p>
    <w:p w14:paraId="6B15A160" w14:textId="77777777" w:rsidR="00EB53AE" w:rsidRDefault="00000000">
      <w:r>
        <w:rPr>
          <w:rFonts w:ascii="Consolas" w:hAnsi="Consolas"/>
          <w:sz w:val="18"/>
        </w:rPr>
        <w:t>function tspBranchAndBound(startId, destIds, allPaths) {</w:t>
      </w:r>
      <w:r>
        <w:rPr>
          <w:rFonts w:ascii="Consolas" w:hAnsi="Consolas"/>
          <w:sz w:val="18"/>
        </w:rPr>
        <w:br/>
        <w:t xml:space="preserve">    const n = destIds.length;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let minCost = Infinity, bestPath = null;</w:t>
      </w:r>
      <w:r>
        <w:rPr>
          <w:rFonts w:ascii="Consolas" w:hAnsi="Consolas"/>
          <w:sz w:val="18"/>
        </w:rPr>
        <w:br/>
        <w:t xml:space="preserve">    let nodesExplored = 0, pruneCount = 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function lowerBound(currNode, unvisited) {</w:t>
      </w:r>
      <w:r>
        <w:rPr>
          <w:rFonts w:ascii="Consolas" w:hAnsi="Consolas"/>
          <w:sz w:val="18"/>
        </w:rPr>
        <w:br/>
        <w:t xml:space="preserve">        let lb = 0;</w:t>
      </w:r>
      <w:r>
        <w:rPr>
          <w:rFonts w:ascii="Consolas" w:hAnsi="Consolas"/>
          <w:sz w:val="18"/>
        </w:rPr>
        <w:br/>
        <w:t xml:space="preserve">        let minEdge = allPaths[currNode].dist[startId];</w:t>
      </w:r>
      <w:r>
        <w:rPr>
          <w:rFonts w:ascii="Consolas" w:hAnsi="Consolas"/>
          <w:sz w:val="18"/>
        </w:rPr>
        <w:br/>
        <w:t xml:space="preserve">        for (const uid of unvisited)</w:t>
      </w:r>
      <w:r>
        <w:rPr>
          <w:rFonts w:ascii="Consolas" w:hAnsi="Consolas"/>
          <w:sz w:val="18"/>
        </w:rPr>
        <w:br/>
        <w:t xml:space="preserve">            minEdge = Math.min(minEdge, allPaths[currNode].dist[uid]);</w:t>
      </w:r>
      <w:r>
        <w:rPr>
          <w:rFonts w:ascii="Consolas" w:hAnsi="Consolas"/>
          <w:sz w:val="18"/>
        </w:rPr>
        <w:br/>
        <w:t xml:space="preserve">        lb += minEdge;</w:t>
      </w:r>
      <w:r>
        <w:rPr>
          <w:rFonts w:ascii="Consolas" w:hAnsi="Consolas"/>
          <w:sz w:val="18"/>
        </w:rPr>
        <w:br/>
        <w:t xml:space="preserve">        for (const uid of unvisited) {</w:t>
      </w:r>
      <w:r>
        <w:rPr>
          <w:rFonts w:ascii="Consolas" w:hAnsi="Consolas"/>
          <w:sz w:val="18"/>
        </w:rPr>
        <w:br/>
        <w:t xml:space="preserve">            let me = allPaths[uid].dist[startId];</w:t>
      </w:r>
      <w:r>
        <w:rPr>
          <w:rFonts w:ascii="Consolas" w:hAnsi="Consolas"/>
          <w:sz w:val="18"/>
        </w:rPr>
        <w:br/>
        <w:t xml:space="preserve">            for (const vid of unvisited)</w:t>
      </w:r>
      <w:r>
        <w:rPr>
          <w:rFonts w:ascii="Consolas" w:hAnsi="Consolas"/>
          <w:sz w:val="18"/>
        </w:rPr>
        <w:br/>
        <w:t xml:space="preserve">                if (vid !== uid) me = Math.min(me, allPaths[uid].dist[vid]);</w:t>
      </w:r>
      <w:r>
        <w:rPr>
          <w:rFonts w:ascii="Consolas" w:hAnsi="Consolas"/>
          <w:sz w:val="18"/>
        </w:rPr>
        <w:br/>
        <w:t xml:space="preserve">            lb += me;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return lb;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function search(currNode, visited, cost, path) {</w:t>
      </w:r>
      <w:r>
        <w:rPr>
          <w:rFonts w:ascii="Consolas" w:hAnsi="Consolas"/>
          <w:sz w:val="18"/>
        </w:rPr>
        <w:br/>
        <w:t xml:space="preserve">        nodesExplored++;</w:t>
      </w:r>
      <w:r>
        <w:rPr>
          <w:rFonts w:ascii="Consolas" w:hAnsi="Consolas"/>
          <w:sz w:val="18"/>
        </w:rPr>
        <w:br/>
        <w:t xml:space="preserve">        if (visited.size === n) {</w:t>
      </w:r>
      <w:r>
        <w:rPr>
          <w:rFonts w:ascii="Consolas" w:hAnsi="Consolas"/>
          <w:sz w:val="18"/>
        </w:rPr>
        <w:br/>
        <w:t xml:space="preserve">            const total = cost + allPaths[currNode].dist[startId];</w:t>
      </w:r>
      <w:r>
        <w:rPr>
          <w:rFonts w:ascii="Consolas" w:hAnsi="Consolas"/>
          <w:sz w:val="18"/>
        </w:rPr>
        <w:br/>
        <w:t xml:space="preserve">            if (total &lt; minCost) { minCost = total; bestPath = [...path, startId]; }</w:t>
      </w:r>
      <w:r>
        <w:rPr>
          <w:rFonts w:ascii="Consolas" w:hAnsi="Consolas"/>
          <w:sz w:val="18"/>
        </w:rPr>
        <w:br/>
        <w:t xml:space="preserve">            return;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const unvisited = destIds.filter(d =&gt; !visited.has(d));</w:t>
      </w:r>
      <w:r>
        <w:rPr>
          <w:rFonts w:ascii="Consolas" w:hAnsi="Consolas"/>
          <w:sz w:val="18"/>
        </w:rPr>
        <w:br/>
        <w:t xml:space="preserve">        if (cost + lowerBound(currNode, unvisited) &gt;= minCost) { pruneCount++; return; }</w:t>
      </w:r>
      <w:r>
        <w:rPr>
          <w:rFonts w:ascii="Consolas" w:hAnsi="Consolas"/>
          <w:sz w:val="18"/>
        </w:rPr>
        <w:br/>
        <w:t xml:space="preserve">        for (const next of destIds) {</w:t>
      </w:r>
      <w:r>
        <w:rPr>
          <w:rFonts w:ascii="Consolas" w:hAnsi="Consolas"/>
          <w:sz w:val="18"/>
        </w:rPr>
        <w:br/>
        <w:t xml:space="preserve">            if (!visited.has(next)) {</w:t>
      </w:r>
      <w:r>
        <w:rPr>
          <w:rFonts w:ascii="Consolas" w:hAnsi="Consolas"/>
          <w:sz w:val="18"/>
        </w:rPr>
        <w:br/>
        <w:t xml:space="preserve">                visited.add(next);</w:t>
      </w:r>
      <w:r>
        <w:rPr>
          <w:rFonts w:ascii="Consolas" w:hAnsi="Consolas"/>
          <w:sz w:val="18"/>
        </w:rPr>
        <w:br/>
        <w:t xml:space="preserve">                path.push(next);</w:t>
      </w:r>
      <w:r>
        <w:rPr>
          <w:rFonts w:ascii="Consolas" w:hAnsi="Consolas"/>
          <w:sz w:val="18"/>
        </w:rPr>
        <w:br/>
        <w:t xml:space="preserve">                search(next, visited, cost + allPaths[currNode].dist[next], path);</w:t>
      </w:r>
      <w:r>
        <w:rPr>
          <w:rFonts w:ascii="Consolas" w:hAnsi="Consolas"/>
          <w:sz w:val="18"/>
        </w:rPr>
        <w:br/>
        <w:t xml:space="preserve">                visited.delete(next);</w:t>
      </w:r>
      <w:r>
        <w:rPr>
          <w:rFonts w:ascii="Consolas" w:hAnsi="Consolas"/>
          <w:sz w:val="18"/>
        </w:rPr>
        <w:br/>
        <w:t xml:space="preserve">                path.pop();</w:t>
      </w:r>
      <w:r>
        <w:rPr>
          <w:rFonts w:ascii="Consolas" w:hAnsi="Consolas"/>
          <w:sz w:val="18"/>
        </w:rPr>
        <w:br/>
        <w:t xml:space="preserve">            }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search(startId, new Set(), 0, [startId]);</w:t>
      </w:r>
      <w:r>
        <w:rPr>
          <w:rFonts w:ascii="Consolas" w:hAnsi="Consolas"/>
          <w:sz w:val="18"/>
        </w:rPr>
        <w:br/>
        <w:t xml:space="preserve">    return { cost: minCost, path: bestPath, nodesExplored, pruneCount };</w:t>
      </w:r>
      <w:r>
        <w:rPr>
          <w:rFonts w:ascii="Consolas" w:hAnsi="Consolas"/>
          <w:sz w:val="18"/>
        </w:rPr>
        <w:br/>
        <w:t>}</w:t>
      </w:r>
    </w:p>
    <w:p w14:paraId="37DCCAE0" w14:textId="77777777" w:rsidR="00EB53AE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3.3 </w:t>
      </w:r>
      <w:r>
        <w:rPr>
          <w:lang w:eastAsia="zh-TW"/>
        </w:rPr>
        <w:t>測試與結果</w:t>
      </w:r>
    </w:p>
    <w:p w14:paraId="2C5FB58A" w14:textId="77777777" w:rsidR="00EB53AE" w:rsidRDefault="00000000">
      <w:pPr>
        <w:rPr>
          <w:lang w:eastAsia="zh-TW"/>
        </w:rPr>
      </w:pPr>
      <w:r>
        <w:rPr>
          <w:lang w:eastAsia="zh-TW"/>
        </w:rPr>
        <w:t>以下使用作業 PDF 中圖 1 的城市地圖進行測試，驗證各演算法的正確性。</w:t>
      </w:r>
    </w:p>
    <w:p w14:paraId="6EC43184" w14:textId="77777777" w:rsidR="00EB53AE" w:rsidRDefault="00000000">
      <w:pPr>
        <w:pStyle w:val="31"/>
        <w:rPr>
          <w:lang w:eastAsia="zh-TW"/>
        </w:rPr>
      </w:pPr>
      <w:r>
        <w:rPr>
          <w:lang w:eastAsia="zh-TW"/>
        </w:rPr>
        <w:t>測試案例</w:t>
      </w:r>
      <w:r>
        <w:rPr>
          <w:lang w:eastAsia="zh-TW"/>
        </w:rPr>
        <w:t xml:space="preserve"> 1</w:t>
      </w:r>
      <w:r>
        <w:rPr>
          <w:lang w:eastAsia="zh-TW"/>
        </w:rPr>
        <w:t>：起點</w:t>
      </w:r>
      <w:r>
        <w:rPr>
          <w:lang w:eastAsia="zh-TW"/>
        </w:rPr>
        <w:t xml:space="preserve"> = </w:t>
      </w:r>
      <w:r>
        <w:rPr>
          <w:lang w:eastAsia="zh-TW"/>
        </w:rPr>
        <w:t>城市</w:t>
      </w:r>
      <w:r>
        <w:rPr>
          <w:lang w:eastAsia="zh-TW"/>
        </w:rPr>
        <w:t xml:space="preserve"> 1</w:t>
      </w:r>
      <w:r>
        <w:rPr>
          <w:lang w:eastAsia="zh-TW"/>
        </w:rPr>
        <w:t>，目的地</w:t>
      </w:r>
      <w:r>
        <w:rPr>
          <w:lang w:eastAsia="zh-TW"/>
        </w:rPr>
        <w:t xml:space="preserve"> = {</w:t>
      </w:r>
      <w:r>
        <w:rPr>
          <w:lang w:eastAsia="zh-TW"/>
        </w:rPr>
        <w:t>城市</w:t>
      </w:r>
      <w:r>
        <w:rPr>
          <w:lang w:eastAsia="zh-TW"/>
        </w:rPr>
        <w:t xml:space="preserve"> 5, </w:t>
      </w:r>
      <w:r>
        <w:rPr>
          <w:lang w:eastAsia="zh-TW"/>
        </w:rPr>
        <w:t>城市</w:t>
      </w:r>
      <w:r>
        <w:rPr>
          <w:lang w:eastAsia="zh-TW"/>
        </w:rPr>
        <w:t xml:space="preserve"> 7}</w:t>
      </w:r>
    </w:p>
    <w:p w14:paraId="77AC929B" w14:textId="77777777" w:rsidR="00EB53AE" w:rsidRDefault="00000000">
      <w:pPr>
        <w:rPr>
          <w:lang w:eastAsia="zh-TW"/>
        </w:rPr>
      </w:pPr>
      <w:r>
        <w:rPr>
          <w:lang w:eastAsia="zh-TW"/>
        </w:rPr>
        <w:t>根據 PDF 範例，最短配送計畫為 (1, 5, 7, 1) 或 (1, 7, 5, 1)，時間為 21。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B53AE" w14:paraId="5B33AFCA" w14:textId="77777777">
        <w:tc>
          <w:tcPr>
            <w:tcW w:w="2078" w:type="dxa"/>
            <w:shd w:val="clear" w:color="auto" w:fill="D9E2F3"/>
          </w:tcPr>
          <w:p w14:paraId="328135AD" w14:textId="77777777" w:rsidR="00EB53AE" w:rsidRDefault="00000000">
            <w:proofErr w:type="spellStart"/>
            <w:r>
              <w:rPr>
                <w:b/>
              </w:rPr>
              <w:t>演算法</w:t>
            </w:r>
            <w:proofErr w:type="spellEnd"/>
          </w:p>
        </w:tc>
        <w:tc>
          <w:tcPr>
            <w:tcW w:w="2078" w:type="dxa"/>
            <w:shd w:val="clear" w:color="auto" w:fill="D9E2F3"/>
          </w:tcPr>
          <w:p w14:paraId="21F500F2" w14:textId="77777777" w:rsidR="00EB53AE" w:rsidRDefault="00000000">
            <w:r>
              <w:rPr>
                <w:b/>
              </w:rPr>
              <w:t>最短時間</w:t>
            </w:r>
          </w:p>
        </w:tc>
        <w:tc>
          <w:tcPr>
            <w:tcW w:w="2078" w:type="dxa"/>
            <w:shd w:val="clear" w:color="auto" w:fill="D9E2F3"/>
          </w:tcPr>
          <w:p w14:paraId="4F320840" w14:textId="77777777" w:rsidR="00EB53AE" w:rsidRDefault="00000000">
            <w:r>
              <w:rPr>
                <w:b/>
              </w:rPr>
              <w:t>配送路線</w:t>
            </w:r>
          </w:p>
        </w:tc>
        <w:tc>
          <w:tcPr>
            <w:tcW w:w="2078" w:type="dxa"/>
            <w:shd w:val="clear" w:color="auto" w:fill="D9E2F3"/>
          </w:tcPr>
          <w:p w14:paraId="4D734BE7" w14:textId="77777777" w:rsidR="00EB53AE" w:rsidRDefault="00000000">
            <w:r>
              <w:rPr>
                <w:b/>
              </w:rPr>
              <w:t>搜尋節點數</w:t>
            </w:r>
          </w:p>
        </w:tc>
      </w:tr>
      <w:tr w:rsidR="00EB53AE" w14:paraId="7328504E" w14:textId="77777777">
        <w:tc>
          <w:tcPr>
            <w:tcW w:w="2078" w:type="dxa"/>
          </w:tcPr>
          <w:p w14:paraId="68EBAE2C" w14:textId="77777777" w:rsidR="00EB53AE" w:rsidRDefault="00000000">
            <w:r>
              <w:t>分支定界法</w:t>
            </w:r>
          </w:p>
        </w:tc>
        <w:tc>
          <w:tcPr>
            <w:tcW w:w="2078" w:type="dxa"/>
          </w:tcPr>
          <w:p w14:paraId="3485CD5D" w14:textId="77777777" w:rsidR="00EB53AE" w:rsidRDefault="00000000">
            <w:r>
              <w:t>21</w:t>
            </w:r>
          </w:p>
        </w:tc>
        <w:tc>
          <w:tcPr>
            <w:tcW w:w="2078" w:type="dxa"/>
          </w:tcPr>
          <w:p w14:paraId="0C243A89" w14:textId="77777777" w:rsidR="00EB53AE" w:rsidRDefault="00000000">
            <w:r>
              <w:t>1 → 5 → 7 → 1</w:t>
            </w:r>
          </w:p>
        </w:tc>
        <w:tc>
          <w:tcPr>
            <w:tcW w:w="2078" w:type="dxa"/>
          </w:tcPr>
          <w:p w14:paraId="64E653C3" w14:textId="77777777" w:rsidR="00EB53AE" w:rsidRDefault="00000000">
            <w:r>
              <w:t>5</w:t>
            </w:r>
          </w:p>
        </w:tc>
      </w:tr>
      <w:tr w:rsidR="00EB53AE" w14:paraId="3D255A99" w14:textId="77777777">
        <w:tc>
          <w:tcPr>
            <w:tcW w:w="2078" w:type="dxa"/>
          </w:tcPr>
          <w:p w14:paraId="6C9DB2D3" w14:textId="77777777" w:rsidR="00EB53AE" w:rsidRDefault="00000000">
            <w:r>
              <w:t>貪婪法 (NN)</w:t>
            </w:r>
          </w:p>
        </w:tc>
        <w:tc>
          <w:tcPr>
            <w:tcW w:w="2078" w:type="dxa"/>
          </w:tcPr>
          <w:p w14:paraId="78E23778" w14:textId="77777777" w:rsidR="00EB53AE" w:rsidRDefault="00000000">
            <w:r>
              <w:t>21</w:t>
            </w:r>
          </w:p>
        </w:tc>
        <w:tc>
          <w:tcPr>
            <w:tcW w:w="2078" w:type="dxa"/>
          </w:tcPr>
          <w:p w14:paraId="1976E950" w14:textId="77777777" w:rsidR="00EB53AE" w:rsidRDefault="00000000">
            <w:r>
              <w:t>1 → 5 → 7 → 1</w:t>
            </w:r>
          </w:p>
        </w:tc>
        <w:tc>
          <w:tcPr>
            <w:tcW w:w="2078" w:type="dxa"/>
          </w:tcPr>
          <w:p w14:paraId="01E15924" w14:textId="77777777" w:rsidR="00EB53AE" w:rsidRDefault="00000000">
            <w:r>
              <w:t>2</w:t>
            </w:r>
          </w:p>
        </w:tc>
      </w:tr>
      <w:tr w:rsidR="00EB53AE" w14:paraId="616EC3FF" w14:textId="77777777">
        <w:tc>
          <w:tcPr>
            <w:tcW w:w="2078" w:type="dxa"/>
          </w:tcPr>
          <w:p w14:paraId="5D1172FA" w14:textId="77777777" w:rsidR="00EB53AE" w:rsidRDefault="00000000">
            <w:r>
              <w:t>動態規劃法</w:t>
            </w:r>
          </w:p>
        </w:tc>
        <w:tc>
          <w:tcPr>
            <w:tcW w:w="2078" w:type="dxa"/>
          </w:tcPr>
          <w:p w14:paraId="0174D809" w14:textId="77777777" w:rsidR="00EB53AE" w:rsidRDefault="00000000">
            <w:r>
              <w:t>21</w:t>
            </w:r>
          </w:p>
        </w:tc>
        <w:tc>
          <w:tcPr>
            <w:tcW w:w="2078" w:type="dxa"/>
          </w:tcPr>
          <w:p w14:paraId="7A90845E" w14:textId="77777777" w:rsidR="00EB53AE" w:rsidRDefault="00000000">
            <w:r>
              <w:t>1 → 5 → 7 → 1</w:t>
            </w:r>
          </w:p>
        </w:tc>
        <w:tc>
          <w:tcPr>
            <w:tcW w:w="2078" w:type="dxa"/>
          </w:tcPr>
          <w:p w14:paraId="153305B6" w14:textId="77777777" w:rsidR="00EB53AE" w:rsidRDefault="00000000">
            <w:r>
              <w:t>4</w:t>
            </w:r>
          </w:p>
        </w:tc>
      </w:tr>
    </w:tbl>
    <w:p w14:paraId="71620645" w14:textId="77777777" w:rsidR="00EB53AE" w:rsidRDefault="00EB53AE"/>
    <w:p w14:paraId="58976FD7" w14:textId="77777777" w:rsidR="00EB53AE" w:rsidRDefault="00000000">
      <w:pPr>
        <w:pStyle w:val="31"/>
        <w:rPr>
          <w:lang w:eastAsia="zh-TW"/>
        </w:rPr>
      </w:pPr>
      <w:r>
        <w:rPr>
          <w:lang w:eastAsia="zh-TW"/>
        </w:rPr>
        <w:t>測試案例</w:t>
      </w:r>
      <w:r>
        <w:rPr>
          <w:lang w:eastAsia="zh-TW"/>
        </w:rPr>
        <w:t xml:space="preserve"> 2</w:t>
      </w:r>
      <w:r>
        <w:rPr>
          <w:lang w:eastAsia="zh-TW"/>
        </w:rPr>
        <w:t>：起點</w:t>
      </w:r>
      <w:r>
        <w:rPr>
          <w:lang w:eastAsia="zh-TW"/>
        </w:rPr>
        <w:t xml:space="preserve"> = </w:t>
      </w:r>
      <w:r>
        <w:rPr>
          <w:lang w:eastAsia="zh-TW"/>
        </w:rPr>
        <w:t>城市</w:t>
      </w:r>
      <w:r>
        <w:rPr>
          <w:lang w:eastAsia="zh-TW"/>
        </w:rPr>
        <w:t xml:space="preserve"> 1</w:t>
      </w:r>
      <w:r>
        <w:rPr>
          <w:lang w:eastAsia="zh-TW"/>
        </w:rPr>
        <w:t>，目的地</w:t>
      </w:r>
      <w:r>
        <w:rPr>
          <w:lang w:eastAsia="zh-TW"/>
        </w:rPr>
        <w:t xml:space="preserve"> = {</w:t>
      </w:r>
      <w:r>
        <w:rPr>
          <w:lang w:eastAsia="zh-TW"/>
        </w:rPr>
        <w:t>城市</w:t>
      </w:r>
      <w:r>
        <w:rPr>
          <w:lang w:eastAsia="zh-TW"/>
        </w:rPr>
        <w:t xml:space="preserve"> 4, </w:t>
      </w:r>
      <w:r>
        <w:rPr>
          <w:lang w:eastAsia="zh-TW"/>
        </w:rPr>
        <w:t>城市</w:t>
      </w:r>
      <w:r>
        <w:rPr>
          <w:lang w:eastAsia="zh-TW"/>
        </w:rPr>
        <w:t xml:space="preserve"> 5, </w:t>
      </w:r>
      <w:r>
        <w:rPr>
          <w:lang w:eastAsia="zh-TW"/>
        </w:rPr>
        <w:t>城市</w:t>
      </w:r>
      <w:r>
        <w:rPr>
          <w:lang w:eastAsia="zh-TW"/>
        </w:rPr>
        <w:t xml:space="preserve"> 6}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B53AE" w14:paraId="65C91A02" w14:textId="77777777">
        <w:tc>
          <w:tcPr>
            <w:tcW w:w="2078" w:type="dxa"/>
            <w:shd w:val="clear" w:color="auto" w:fill="D9E2F3"/>
          </w:tcPr>
          <w:p w14:paraId="44AA5ECD" w14:textId="77777777" w:rsidR="00EB53AE" w:rsidRDefault="00000000">
            <w:proofErr w:type="spellStart"/>
            <w:r>
              <w:rPr>
                <w:b/>
              </w:rPr>
              <w:t>演算法</w:t>
            </w:r>
            <w:proofErr w:type="spellEnd"/>
          </w:p>
        </w:tc>
        <w:tc>
          <w:tcPr>
            <w:tcW w:w="2078" w:type="dxa"/>
            <w:shd w:val="clear" w:color="auto" w:fill="D9E2F3"/>
          </w:tcPr>
          <w:p w14:paraId="5703B431" w14:textId="77777777" w:rsidR="00EB53AE" w:rsidRDefault="00000000">
            <w:r>
              <w:rPr>
                <w:b/>
              </w:rPr>
              <w:t>最短時間</w:t>
            </w:r>
          </w:p>
        </w:tc>
        <w:tc>
          <w:tcPr>
            <w:tcW w:w="2078" w:type="dxa"/>
            <w:shd w:val="clear" w:color="auto" w:fill="D9E2F3"/>
          </w:tcPr>
          <w:p w14:paraId="44248DD9" w14:textId="77777777" w:rsidR="00EB53AE" w:rsidRDefault="00000000">
            <w:r>
              <w:rPr>
                <w:b/>
              </w:rPr>
              <w:t>配送路線</w:t>
            </w:r>
          </w:p>
        </w:tc>
        <w:tc>
          <w:tcPr>
            <w:tcW w:w="2078" w:type="dxa"/>
            <w:shd w:val="clear" w:color="auto" w:fill="D9E2F3"/>
          </w:tcPr>
          <w:p w14:paraId="496293B3" w14:textId="77777777" w:rsidR="00EB53AE" w:rsidRDefault="00000000">
            <w:r>
              <w:rPr>
                <w:b/>
              </w:rPr>
              <w:t>搜尋節點數</w:t>
            </w:r>
          </w:p>
        </w:tc>
      </w:tr>
      <w:tr w:rsidR="00EB53AE" w14:paraId="410639BF" w14:textId="77777777">
        <w:tc>
          <w:tcPr>
            <w:tcW w:w="2078" w:type="dxa"/>
          </w:tcPr>
          <w:p w14:paraId="6EF7B2B7" w14:textId="77777777" w:rsidR="00EB53AE" w:rsidRDefault="00000000">
            <w:r>
              <w:t>分支定界法</w:t>
            </w:r>
          </w:p>
        </w:tc>
        <w:tc>
          <w:tcPr>
            <w:tcW w:w="2078" w:type="dxa"/>
          </w:tcPr>
          <w:p w14:paraId="2F8FF737" w14:textId="77777777" w:rsidR="00EB53AE" w:rsidRDefault="00000000">
            <w:r>
              <w:t>21</w:t>
            </w:r>
          </w:p>
        </w:tc>
        <w:tc>
          <w:tcPr>
            <w:tcW w:w="2078" w:type="dxa"/>
          </w:tcPr>
          <w:p w14:paraId="410BBFA3" w14:textId="77777777" w:rsidR="00EB53AE" w:rsidRDefault="00000000">
            <w:r>
              <w:t>1 → 5 → 6 → 4 → 1</w:t>
            </w:r>
          </w:p>
        </w:tc>
        <w:tc>
          <w:tcPr>
            <w:tcW w:w="2078" w:type="dxa"/>
          </w:tcPr>
          <w:p w14:paraId="7AC3B511" w14:textId="77777777" w:rsidR="00EB53AE" w:rsidRDefault="00000000">
            <w:r>
              <w:t>15</w:t>
            </w:r>
          </w:p>
        </w:tc>
      </w:tr>
      <w:tr w:rsidR="00EB53AE" w14:paraId="57EB31B0" w14:textId="77777777">
        <w:tc>
          <w:tcPr>
            <w:tcW w:w="2078" w:type="dxa"/>
          </w:tcPr>
          <w:p w14:paraId="26E235DF" w14:textId="77777777" w:rsidR="00EB53AE" w:rsidRDefault="00000000">
            <w:r>
              <w:t>貪婪法 (NN)</w:t>
            </w:r>
          </w:p>
        </w:tc>
        <w:tc>
          <w:tcPr>
            <w:tcW w:w="2078" w:type="dxa"/>
          </w:tcPr>
          <w:p w14:paraId="4F396B8D" w14:textId="77777777" w:rsidR="00EB53AE" w:rsidRDefault="00000000">
            <w:r>
              <w:t>21</w:t>
            </w:r>
          </w:p>
        </w:tc>
        <w:tc>
          <w:tcPr>
            <w:tcW w:w="2078" w:type="dxa"/>
          </w:tcPr>
          <w:p w14:paraId="68DFDB42" w14:textId="77777777" w:rsidR="00EB53AE" w:rsidRDefault="00000000">
            <w:r>
              <w:t>1 → 5 → 6 → 4 → 1</w:t>
            </w:r>
          </w:p>
        </w:tc>
        <w:tc>
          <w:tcPr>
            <w:tcW w:w="2078" w:type="dxa"/>
          </w:tcPr>
          <w:p w14:paraId="6EEB676A" w14:textId="77777777" w:rsidR="00EB53AE" w:rsidRDefault="00000000">
            <w:r>
              <w:t>3</w:t>
            </w:r>
          </w:p>
        </w:tc>
      </w:tr>
      <w:tr w:rsidR="00EB53AE" w14:paraId="5833A6DB" w14:textId="77777777">
        <w:tc>
          <w:tcPr>
            <w:tcW w:w="2078" w:type="dxa"/>
          </w:tcPr>
          <w:p w14:paraId="74DE013B" w14:textId="77777777" w:rsidR="00EB53AE" w:rsidRDefault="00000000">
            <w:r>
              <w:t>動態規劃法</w:t>
            </w:r>
          </w:p>
        </w:tc>
        <w:tc>
          <w:tcPr>
            <w:tcW w:w="2078" w:type="dxa"/>
          </w:tcPr>
          <w:p w14:paraId="03E21B8A" w14:textId="77777777" w:rsidR="00EB53AE" w:rsidRDefault="00000000">
            <w:r>
              <w:t>21</w:t>
            </w:r>
          </w:p>
        </w:tc>
        <w:tc>
          <w:tcPr>
            <w:tcW w:w="2078" w:type="dxa"/>
          </w:tcPr>
          <w:p w14:paraId="14472E37" w14:textId="77777777" w:rsidR="00EB53AE" w:rsidRDefault="00000000">
            <w:r>
              <w:t>1 → 5 → 6 → 4 → 1</w:t>
            </w:r>
          </w:p>
        </w:tc>
        <w:tc>
          <w:tcPr>
            <w:tcW w:w="2078" w:type="dxa"/>
          </w:tcPr>
          <w:p w14:paraId="09C4A67C" w14:textId="77777777" w:rsidR="00EB53AE" w:rsidRDefault="00000000">
            <w:r>
              <w:t>24</w:t>
            </w:r>
          </w:p>
        </w:tc>
      </w:tr>
    </w:tbl>
    <w:p w14:paraId="50950828" w14:textId="77777777" w:rsidR="00EB53AE" w:rsidRDefault="00EB53AE"/>
    <w:p w14:paraId="0066D641" w14:textId="77777777" w:rsidR="00EB53AE" w:rsidRDefault="00000000">
      <w:pPr>
        <w:rPr>
          <w:lang w:eastAsia="zh-TW"/>
        </w:rPr>
      </w:pPr>
      <w:r>
        <w:rPr>
          <w:lang w:eastAsia="zh-TW"/>
        </w:rPr>
        <w:t>結果分析：三種演算法在上述測試案例</w:t>
      </w:r>
      <w:proofErr w:type="gramStart"/>
      <w:r>
        <w:rPr>
          <w:lang w:eastAsia="zh-TW"/>
        </w:rPr>
        <w:t>中均能找到</w:t>
      </w:r>
      <w:proofErr w:type="gramEnd"/>
      <w:r>
        <w:rPr>
          <w:lang w:eastAsia="zh-TW"/>
        </w:rPr>
        <w:t>最佳解。分支</w:t>
      </w:r>
      <w:proofErr w:type="gramStart"/>
      <w:r>
        <w:rPr>
          <w:lang w:eastAsia="zh-TW"/>
        </w:rPr>
        <w:t>定界法和</w:t>
      </w:r>
      <w:proofErr w:type="gramEnd"/>
      <w:r>
        <w:rPr>
          <w:lang w:eastAsia="zh-TW"/>
        </w:rPr>
        <w:t>動態規劃法保證找到全域最優解，而貪婪法雖然不保證最優，但在這些案例中恰好也找到了最優解。</w:t>
      </w:r>
    </w:p>
    <w:p w14:paraId="0436286D" w14:textId="77777777" w:rsidR="00EB53AE" w:rsidRDefault="00000000">
      <w:pPr>
        <w:pStyle w:val="31"/>
        <w:rPr>
          <w:lang w:eastAsia="zh-TW"/>
        </w:rPr>
      </w:pPr>
      <w:r>
        <w:rPr>
          <w:lang w:eastAsia="zh-TW"/>
        </w:rPr>
        <w:t>測試案例</w:t>
      </w:r>
      <w:r>
        <w:rPr>
          <w:lang w:eastAsia="zh-TW"/>
        </w:rPr>
        <w:t xml:space="preserve"> 3</w:t>
      </w:r>
      <w:r>
        <w:rPr>
          <w:lang w:eastAsia="zh-TW"/>
        </w:rPr>
        <w:t>：起點</w:t>
      </w:r>
      <w:r>
        <w:rPr>
          <w:lang w:eastAsia="zh-TW"/>
        </w:rPr>
        <w:t xml:space="preserve"> = </w:t>
      </w:r>
      <w:r>
        <w:rPr>
          <w:lang w:eastAsia="zh-TW"/>
        </w:rPr>
        <w:t>城市</w:t>
      </w:r>
      <w:r>
        <w:rPr>
          <w:lang w:eastAsia="zh-TW"/>
        </w:rPr>
        <w:t xml:space="preserve"> 2</w:t>
      </w:r>
      <w:r>
        <w:rPr>
          <w:lang w:eastAsia="zh-TW"/>
        </w:rPr>
        <w:t>，目的地</w:t>
      </w:r>
      <w:r>
        <w:rPr>
          <w:lang w:eastAsia="zh-TW"/>
        </w:rPr>
        <w:t xml:space="preserve"> = {</w:t>
      </w:r>
      <w:r>
        <w:rPr>
          <w:lang w:eastAsia="zh-TW"/>
        </w:rPr>
        <w:t>城市</w:t>
      </w:r>
      <w:r>
        <w:rPr>
          <w:lang w:eastAsia="zh-TW"/>
        </w:rPr>
        <w:t xml:space="preserve"> 1, </w:t>
      </w:r>
      <w:r>
        <w:rPr>
          <w:lang w:eastAsia="zh-TW"/>
        </w:rPr>
        <w:t>城市</w:t>
      </w:r>
      <w:r>
        <w:rPr>
          <w:lang w:eastAsia="zh-TW"/>
        </w:rPr>
        <w:t xml:space="preserve"> 3, </w:t>
      </w:r>
      <w:r>
        <w:rPr>
          <w:lang w:eastAsia="zh-TW"/>
        </w:rPr>
        <w:t>城市</w:t>
      </w:r>
      <w:r>
        <w:rPr>
          <w:lang w:eastAsia="zh-TW"/>
        </w:rPr>
        <w:t xml:space="preserve"> 6, </w:t>
      </w:r>
      <w:r>
        <w:rPr>
          <w:lang w:eastAsia="zh-TW"/>
        </w:rPr>
        <w:t>城市</w:t>
      </w:r>
      <w:r>
        <w:rPr>
          <w:lang w:eastAsia="zh-TW"/>
        </w:rPr>
        <w:t xml:space="preserve"> 7}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078"/>
        <w:gridCol w:w="2078"/>
        <w:gridCol w:w="2078"/>
        <w:gridCol w:w="2078"/>
      </w:tblGrid>
      <w:tr w:rsidR="00EB53AE" w14:paraId="74E72FF6" w14:textId="77777777">
        <w:tc>
          <w:tcPr>
            <w:tcW w:w="2078" w:type="dxa"/>
            <w:shd w:val="clear" w:color="auto" w:fill="D9E2F3"/>
          </w:tcPr>
          <w:p w14:paraId="2CB9828A" w14:textId="77777777" w:rsidR="00EB53AE" w:rsidRDefault="00000000">
            <w:proofErr w:type="spellStart"/>
            <w:r>
              <w:rPr>
                <w:b/>
              </w:rPr>
              <w:t>演算法</w:t>
            </w:r>
            <w:proofErr w:type="spellEnd"/>
          </w:p>
        </w:tc>
        <w:tc>
          <w:tcPr>
            <w:tcW w:w="2078" w:type="dxa"/>
            <w:shd w:val="clear" w:color="auto" w:fill="D9E2F3"/>
          </w:tcPr>
          <w:p w14:paraId="63D1BF09" w14:textId="77777777" w:rsidR="00EB53AE" w:rsidRDefault="00000000">
            <w:r>
              <w:rPr>
                <w:b/>
              </w:rPr>
              <w:t>最短時間</w:t>
            </w:r>
          </w:p>
        </w:tc>
        <w:tc>
          <w:tcPr>
            <w:tcW w:w="2078" w:type="dxa"/>
            <w:shd w:val="clear" w:color="auto" w:fill="D9E2F3"/>
          </w:tcPr>
          <w:p w14:paraId="009A9A32" w14:textId="77777777" w:rsidR="00EB53AE" w:rsidRDefault="00000000">
            <w:r>
              <w:rPr>
                <w:b/>
              </w:rPr>
              <w:t>配送路線</w:t>
            </w:r>
          </w:p>
        </w:tc>
        <w:tc>
          <w:tcPr>
            <w:tcW w:w="2078" w:type="dxa"/>
            <w:shd w:val="clear" w:color="auto" w:fill="D9E2F3"/>
          </w:tcPr>
          <w:p w14:paraId="461A2AC2" w14:textId="77777777" w:rsidR="00EB53AE" w:rsidRDefault="00000000">
            <w:r>
              <w:rPr>
                <w:b/>
              </w:rPr>
              <w:t>搜尋節點數</w:t>
            </w:r>
          </w:p>
        </w:tc>
      </w:tr>
      <w:tr w:rsidR="00EB53AE" w14:paraId="1BAA1999" w14:textId="77777777">
        <w:tc>
          <w:tcPr>
            <w:tcW w:w="2078" w:type="dxa"/>
          </w:tcPr>
          <w:p w14:paraId="6427F3B7" w14:textId="77777777" w:rsidR="00EB53AE" w:rsidRDefault="00000000">
            <w:r>
              <w:t>分支定界法</w:t>
            </w:r>
          </w:p>
        </w:tc>
        <w:tc>
          <w:tcPr>
            <w:tcW w:w="2078" w:type="dxa"/>
          </w:tcPr>
          <w:p w14:paraId="6BBD9D5A" w14:textId="77777777" w:rsidR="00EB53AE" w:rsidRDefault="00000000">
            <w:r>
              <w:t>22</w:t>
            </w:r>
          </w:p>
        </w:tc>
        <w:tc>
          <w:tcPr>
            <w:tcW w:w="2078" w:type="dxa"/>
          </w:tcPr>
          <w:p w14:paraId="644A78C9" w14:textId="77777777" w:rsidR="00EB53AE" w:rsidRDefault="00000000">
            <w:r>
              <w:t>2 → 1 → 3 → 7 → 6 → 2</w:t>
            </w:r>
          </w:p>
        </w:tc>
        <w:tc>
          <w:tcPr>
            <w:tcW w:w="2078" w:type="dxa"/>
          </w:tcPr>
          <w:p w14:paraId="180890DC" w14:textId="77777777" w:rsidR="00EB53AE" w:rsidRDefault="00000000">
            <w:r>
              <w:t>35</w:t>
            </w:r>
          </w:p>
        </w:tc>
      </w:tr>
      <w:tr w:rsidR="00EB53AE" w14:paraId="0CA7EDBC" w14:textId="77777777">
        <w:tc>
          <w:tcPr>
            <w:tcW w:w="2078" w:type="dxa"/>
          </w:tcPr>
          <w:p w14:paraId="67A4B59B" w14:textId="77777777" w:rsidR="00EB53AE" w:rsidRDefault="00000000">
            <w:r>
              <w:t>貪婪法 (NN)</w:t>
            </w:r>
          </w:p>
        </w:tc>
        <w:tc>
          <w:tcPr>
            <w:tcW w:w="2078" w:type="dxa"/>
          </w:tcPr>
          <w:p w14:paraId="34D7EFE6" w14:textId="77777777" w:rsidR="00EB53AE" w:rsidRDefault="00000000">
            <w:r>
              <w:t>24</w:t>
            </w:r>
          </w:p>
        </w:tc>
        <w:tc>
          <w:tcPr>
            <w:tcW w:w="2078" w:type="dxa"/>
          </w:tcPr>
          <w:p w14:paraId="5B1B164E" w14:textId="77777777" w:rsidR="00EB53AE" w:rsidRDefault="00000000">
            <w:r>
              <w:t xml:space="preserve">2 → 1 → 3 → 7 → </w:t>
            </w:r>
            <w:r>
              <w:lastRenderedPageBreak/>
              <w:t>6 → 2</w:t>
            </w:r>
          </w:p>
        </w:tc>
        <w:tc>
          <w:tcPr>
            <w:tcW w:w="2078" w:type="dxa"/>
          </w:tcPr>
          <w:p w14:paraId="3933A0AD" w14:textId="77777777" w:rsidR="00EB53AE" w:rsidRDefault="00000000">
            <w:r>
              <w:lastRenderedPageBreak/>
              <w:t>4</w:t>
            </w:r>
          </w:p>
        </w:tc>
      </w:tr>
      <w:tr w:rsidR="00EB53AE" w14:paraId="73625725" w14:textId="77777777">
        <w:tc>
          <w:tcPr>
            <w:tcW w:w="2078" w:type="dxa"/>
          </w:tcPr>
          <w:p w14:paraId="2157F374" w14:textId="77777777" w:rsidR="00EB53AE" w:rsidRDefault="00000000">
            <w:r>
              <w:t>動態規劃法</w:t>
            </w:r>
          </w:p>
        </w:tc>
        <w:tc>
          <w:tcPr>
            <w:tcW w:w="2078" w:type="dxa"/>
          </w:tcPr>
          <w:p w14:paraId="46237EC9" w14:textId="77777777" w:rsidR="00EB53AE" w:rsidRDefault="00000000">
            <w:r>
              <w:t>22</w:t>
            </w:r>
          </w:p>
        </w:tc>
        <w:tc>
          <w:tcPr>
            <w:tcW w:w="2078" w:type="dxa"/>
          </w:tcPr>
          <w:p w14:paraId="5AC3B019" w14:textId="77777777" w:rsidR="00EB53AE" w:rsidRDefault="00000000">
            <w:r>
              <w:t>2 → 1 → 3 → 7 → 6 → 2</w:t>
            </w:r>
          </w:p>
        </w:tc>
        <w:tc>
          <w:tcPr>
            <w:tcW w:w="2078" w:type="dxa"/>
          </w:tcPr>
          <w:p w14:paraId="20478913" w14:textId="77777777" w:rsidR="00EB53AE" w:rsidRDefault="00000000">
            <w:r>
              <w:t>64</w:t>
            </w:r>
          </w:p>
        </w:tc>
      </w:tr>
    </w:tbl>
    <w:p w14:paraId="1EB61DF4" w14:textId="77777777" w:rsidR="00EB53AE" w:rsidRDefault="00EB53AE"/>
    <w:p w14:paraId="4BA7E8B1" w14:textId="77777777" w:rsidR="00EB53AE" w:rsidRDefault="00000000">
      <w:pPr>
        <w:rPr>
          <w:lang w:eastAsia="zh-TW"/>
        </w:rPr>
      </w:pPr>
      <w:r>
        <w:rPr>
          <w:lang w:eastAsia="zh-TW"/>
        </w:rPr>
        <w:t>在此測試案例中，貪婪法找到的解為 24，而分支</w:t>
      </w:r>
      <w:proofErr w:type="gramStart"/>
      <w:r>
        <w:rPr>
          <w:lang w:eastAsia="zh-TW"/>
        </w:rPr>
        <w:t>定界法和</w:t>
      </w:r>
      <w:proofErr w:type="gramEnd"/>
      <w:r>
        <w:rPr>
          <w:lang w:eastAsia="zh-TW"/>
        </w:rPr>
        <w:t>動態規劃法均找到了最優解 22，展示了貪婪法不保證最優解的特性，而精確演算法的重要性。</w:t>
      </w:r>
    </w:p>
    <w:p w14:paraId="039699FB" w14:textId="77777777" w:rsidR="00EB53AE" w:rsidRDefault="00EB53AE">
      <w:pPr>
        <w:rPr>
          <w:lang w:eastAsia="zh-TW"/>
        </w:rPr>
      </w:pPr>
    </w:p>
    <w:p w14:paraId="439DF731" w14:textId="77777777" w:rsidR="00EB53AE" w:rsidRDefault="00000000">
      <w:pPr>
        <w:rPr>
          <w:lang w:eastAsia="zh-TW"/>
        </w:rPr>
      </w:pPr>
      <w:r>
        <w:rPr>
          <w:lang w:eastAsia="zh-TW"/>
        </w:rPr>
        <w:t>【AI 工具使用說明】在實作階段，使用 AI 工具（Gemini）協助生成 JavaScript 程式碼框架。互動流程：作者提供圖 1 的鄰接表資料和演算法虛擬碼，由 AI 協助將虛擬碼轉為 JavaScript 實作。作者隨後手動驗證程式邏輯，測試多組輸入確認正確性，並調整下界函數以提升修剪效率。</w:t>
      </w:r>
    </w:p>
    <w:p w14:paraId="1E20F7CE" w14:textId="77777777" w:rsidR="00EB53AE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1CF6DFA" w14:textId="77777777" w:rsidR="00EB53AE" w:rsidRDefault="00000000">
      <w:pPr>
        <w:pStyle w:val="1"/>
      </w:pPr>
      <w:proofErr w:type="spellStart"/>
      <w:r>
        <w:lastRenderedPageBreak/>
        <w:t>四、討論</w:t>
      </w:r>
      <w:proofErr w:type="spellEnd"/>
    </w:p>
    <w:p w14:paraId="3DBB0F59" w14:textId="77777777" w:rsidR="00EB53AE" w:rsidRDefault="00000000">
      <w:pPr>
        <w:pStyle w:val="21"/>
      </w:pPr>
      <w:r>
        <w:t xml:space="preserve">4.1 </w:t>
      </w:r>
      <w:r>
        <w:t>系統優點</w:t>
      </w:r>
    </w:p>
    <w:p w14:paraId="4C48A92A" w14:textId="77777777" w:rsidR="00EB53AE" w:rsidRDefault="00000000">
      <w:pPr>
        <w:pStyle w:val="a0"/>
        <w:rPr>
          <w:lang w:eastAsia="zh-TW"/>
        </w:rPr>
      </w:pPr>
      <w:r>
        <w:rPr>
          <w:lang w:eastAsia="zh-TW"/>
        </w:rPr>
        <w:t>即時互動：系統提供即時的圖形化介面，使用者可直觀地看到城市地圖和最佳路線動畫。</w:t>
      </w:r>
    </w:p>
    <w:p w14:paraId="1A8E9650" w14:textId="77777777" w:rsidR="00EB53AE" w:rsidRDefault="00000000">
      <w:pPr>
        <w:pStyle w:val="a0"/>
        <w:rPr>
          <w:lang w:eastAsia="zh-TW"/>
        </w:rPr>
      </w:pPr>
      <w:r>
        <w:rPr>
          <w:lang w:eastAsia="zh-TW"/>
        </w:rPr>
        <w:t>多演算法比較：系統實作了 5 種演算法（2 種最短路徑 + 3 種 TSP），使用者可比較不同演算法的結果與效能。</w:t>
      </w:r>
    </w:p>
    <w:p w14:paraId="6B293DAC" w14:textId="77777777" w:rsidR="00EB53AE" w:rsidRDefault="00000000">
      <w:pPr>
        <w:pStyle w:val="a0"/>
        <w:rPr>
          <w:lang w:eastAsia="zh-TW"/>
        </w:rPr>
      </w:pPr>
      <w:r>
        <w:rPr>
          <w:lang w:eastAsia="zh-TW"/>
        </w:rPr>
        <w:t>零安裝部署：系統</w:t>
      </w:r>
      <w:proofErr w:type="gramStart"/>
      <w:r>
        <w:rPr>
          <w:lang w:eastAsia="zh-TW"/>
        </w:rPr>
        <w:t>為純前端</w:t>
      </w:r>
      <w:proofErr w:type="gramEnd"/>
      <w:r>
        <w:rPr>
          <w:lang w:eastAsia="zh-TW"/>
        </w:rPr>
        <w:t>應用，只需瀏覽器即可使用，無需安裝任何軟體。</w:t>
      </w:r>
    </w:p>
    <w:p w14:paraId="282FDBAF" w14:textId="77777777" w:rsidR="00EB53AE" w:rsidRDefault="00000000">
      <w:pPr>
        <w:pStyle w:val="a0"/>
        <w:rPr>
          <w:lang w:eastAsia="zh-TW"/>
        </w:rPr>
      </w:pPr>
      <w:r>
        <w:rPr>
          <w:lang w:eastAsia="zh-TW"/>
        </w:rPr>
        <w:t>詳細路徑解析：系統不僅顯示邏輯上的配送順序，還展示各段的實際途經城市，幫助司機了解具體行駛路線。</w:t>
      </w:r>
    </w:p>
    <w:p w14:paraId="4F0B8724" w14:textId="77777777" w:rsidR="00EB53AE" w:rsidRDefault="00000000">
      <w:pPr>
        <w:pStyle w:val="21"/>
      </w:pPr>
      <w:r>
        <w:t xml:space="preserve">4.2 </w:t>
      </w:r>
      <w:proofErr w:type="spellStart"/>
      <w:r>
        <w:t>系統限制</w:t>
      </w:r>
      <w:proofErr w:type="spellEnd"/>
    </w:p>
    <w:p w14:paraId="084C3D42" w14:textId="77777777" w:rsidR="00EB53AE" w:rsidRDefault="00000000">
      <w:pPr>
        <w:pStyle w:val="a0"/>
        <w:rPr>
          <w:lang w:eastAsia="zh-TW"/>
        </w:rPr>
      </w:pPr>
      <w:r>
        <w:rPr>
          <w:lang w:eastAsia="zh-TW"/>
        </w:rPr>
        <w:t>規模限制：TSP 的精確演算法（分支定界法和動態規劃法）在目的地數量增加時，計算時間會急劇上升。DP 的空間複雜度 O(2ᵏ × k) 限制了可處理的目的地數量（建議 k ≤ 15）。</w:t>
      </w:r>
    </w:p>
    <w:p w14:paraId="6FD6C3E5" w14:textId="77777777" w:rsidR="00EB53AE" w:rsidRDefault="00000000">
      <w:pPr>
        <w:pStyle w:val="a0"/>
        <w:rPr>
          <w:lang w:eastAsia="zh-TW"/>
        </w:rPr>
      </w:pPr>
      <w:r>
        <w:rPr>
          <w:lang w:eastAsia="zh-TW"/>
        </w:rPr>
        <w:t>靜態地圖：目前城市地圖</w:t>
      </w:r>
      <w:proofErr w:type="gramStart"/>
      <w:r>
        <w:rPr>
          <w:lang w:eastAsia="zh-TW"/>
        </w:rPr>
        <w:t>為寫死的</w:t>
      </w:r>
      <w:proofErr w:type="gramEnd"/>
      <w:r>
        <w:rPr>
          <w:lang w:eastAsia="zh-TW"/>
        </w:rPr>
        <w:t>資料，未支援動態新增</w:t>
      </w:r>
      <w:proofErr w:type="gramStart"/>
      <w:r>
        <w:rPr>
          <w:lang w:eastAsia="zh-TW"/>
        </w:rPr>
        <w:t>節點與邊</w:t>
      </w:r>
      <w:proofErr w:type="gramEnd"/>
      <w:r>
        <w:rPr>
          <w:lang w:eastAsia="zh-TW"/>
        </w:rPr>
        <w:t>。</w:t>
      </w:r>
    </w:p>
    <w:p w14:paraId="1D262DDE" w14:textId="77777777" w:rsidR="00EB53AE" w:rsidRDefault="00000000">
      <w:pPr>
        <w:pStyle w:val="a0"/>
        <w:rPr>
          <w:lang w:eastAsia="zh-TW"/>
        </w:rPr>
      </w:pPr>
      <w:r>
        <w:rPr>
          <w:lang w:eastAsia="zh-TW"/>
        </w:rPr>
        <w:t>單車輛模型：系統目前只考慮單一車輛的配送規劃，未處理多車輛的車輛路徑問題 (VRP)。</w:t>
      </w:r>
    </w:p>
    <w:p w14:paraId="5CBA52EC" w14:textId="77777777" w:rsidR="00EB53AE" w:rsidRDefault="00000000">
      <w:pPr>
        <w:pStyle w:val="a0"/>
        <w:rPr>
          <w:lang w:eastAsia="zh-TW"/>
        </w:rPr>
      </w:pPr>
      <w:r>
        <w:rPr>
          <w:lang w:eastAsia="zh-TW"/>
        </w:rPr>
        <w:t>未考慮實際因素：如道路交通狀況、配送時間窗口、車輛載重限制等實際運營因素。</w:t>
      </w:r>
    </w:p>
    <w:p w14:paraId="730C0731" w14:textId="77777777" w:rsidR="00EB53AE" w:rsidRDefault="00000000">
      <w:pPr>
        <w:pStyle w:val="21"/>
      </w:pPr>
      <w:r>
        <w:t xml:space="preserve">4.3 </w:t>
      </w:r>
      <w:proofErr w:type="spellStart"/>
      <w:r>
        <w:t>未來改進方向</w:t>
      </w:r>
      <w:proofErr w:type="spellEnd"/>
    </w:p>
    <w:p w14:paraId="2F7CCC60" w14:textId="77777777" w:rsidR="00EB53AE" w:rsidRDefault="00000000">
      <w:pPr>
        <w:pStyle w:val="a0"/>
        <w:rPr>
          <w:lang w:eastAsia="zh-TW"/>
        </w:rPr>
      </w:pPr>
      <w:r>
        <w:rPr>
          <w:lang w:eastAsia="zh-TW"/>
        </w:rPr>
        <w:t>擴展為多車輛路徑問題 (VRP)：支援多輛車同時配送，分配目的地給不同車輛。</w:t>
      </w:r>
    </w:p>
    <w:p w14:paraId="61B9562A" w14:textId="77777777" w:rsidR="00EB53AE" w:rsidRDefault="00000000">
      <w:pPr>
        <w:pStyle w:val="a0"/>
        <w:rPr>
          <w:lang w:eastAsia="zh-TW"/>
        </w:rPr>
      </w:pPr>
      <w:r>
        <w:rPr>
          <w:lang w:eastAsia="zh-TW"/>
        </w:rPr>
        <w:t>導入即時交通數據：透過 Google Maps API 等服務取得即時行駛時間。</w:t>
      </w:r>
    </w:p>
    <w:p w14:paraId="1E2B7A8D" w14:textId="77777777" w:rsidR="00EB53AE" w:rsidRDefault="00000000">
      <w:pPr>
        <w:pStyle w:val="a0"/>
        <w:rPr>
          <w:lang w:eastAsia="zh-TW"/>
        </w:rPr>
      </w:pPr>
      <w:r>
        <w:rPr>
          <w:lang w:eastAsia="zh-TW"/>
        </w:rPr>
        <w:t>支援時間窗口限制：考慮每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目的地的配送時間窗口。</w:t>
      </w:r>
    </w:p>
    <w:p w14:paraId="05093F47" w14:textId="77777777" w:rsidR="00EB53AE" w:rsidRDefault="00000000">
      <w:pPr>
        <w:pStyle w:val="a0"/>
      </w:pPr>
      <w:proofErr w:type="spellStart"/>
      <w:r>
        <w:t>使用更先進的啟發式演算法：如</w:t>
      </w:r>
      <w:proofErr w:type="spellEnd"/>
      <w:r>
        <w:t xml:space="preserve"> 2-opt、模擬退火 (Simulated Annealing) 或遺傳演算法 (Genetic Algorithm) 來處理大規模問題。</w:t>
      </w:r>
    </w:p>
    <w:p w14:paraId="4ECD4848" w14:textId="77777777" w:rsidR="00EB53AE" w:rsidRDefault="00000000">
      <w:pPr>
        <w:pStyle w:val="a0"/>
        <w:rPr>
          <w:lang w:eastAsia="zh-TW"/>
        </w:rPr>
      </w:pPr>
      <w:r>
        <w:rPr>
          <w:lang w:eastAsia="zh-TW"/>
        </w:rPr>
        <w:t>動態地圖編輯：允許使用者在介面上自行新增、刪除、修改城市與道路。</w:t>
      </w:r>
    </w:p>
    <w:p w14:paraId="345AC28E" w14:textId="77777777" w:rsidR="00EB53AE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4.4 </w:t>
      </w:r>
      <w:r>
        <w:rPr>
          <w:lang w:eastAsia="zh-TW"/>
        </w:rPr>
        <w:t>遇到的挑戰</w:t>
      </w:r>
    </w:p>
    <w:p w14:paraId="18E6979B" w14:textId="77777777" w:rsidR="00EB53AE" w:rsidRDefault="00000000">
      <w:pPr>
        <w:rPr>
          <w:lang w:eastAsia="zh-TW"/>
        </w:rPr>
      </w:pPr>
      <w:r>
        <w:rPr>
          <w:lang w:eastAsia="zh-TW"/>
        </w:rPr>
        <w:t>在開發過程中，主要遇到以下挑戰：</w:t>
      </w:r>
    </w:p>
    <w:p w14:paraId="6152DCDD" w14:textId="77777777" w:rsidR="00EB53AE" w:rsidRDefault="00000000">
      <w:pPr>
        <w:pStyle w:val="a0"/>
        <w:rPr>
          <w:lang w:eastAsia="zh-TW"/>
        </w:rPr>
      </w:pPr>
      <w:r>
        <w:rPr>
          <w:lang w:eastAsia="zh-TW"/>
        </w:rPr>
        <w:t>分支</w:t>
      </w:r>
      <w:proofErr w:type="gramStart"/>
      <w:r>
        <w:rPr>
          <w:lang w:eastAsia="zh-TW"/>
        </w:rPr>
        <w:t>定界法的</w:t>
      </w:r>
      <w:proofErr w:type="gramEnd"/>
      <w:r>
        <w:rPr>
          <w:lang w:eastAsia="zh-TW"/>
        </w:rPr>
        <w:t>下界設計：一個好的下界函數能大幅減少搜尋空間。初始版本使用過於鬆散的下界（僅比較當前成本），修剪效果不佳。後來改進為考慮所有未訪問節點的最短出邊之</w:t>
      </w:r>
      <w:proofErr w:type="gramStart"/>
      <w:r>
        <w:rPr>
          <w:lang w:eastAsia="zh-TW"/>
        </w:rPr>
        <w:t>和</w:t>
      </w:r>
      <w:proofErr w:type="gramEnd"/>
      <w:r>
        <w:rPr>
          <w:lang w:eastAsia="zh-TW"/>
        </w:rPr>
        <w:t>，顯著提升了修剪效率。</w:t>
      </w:r>
    </w:p>
    <w:p w14:paraId="42EFF608" w14:textId="77777777" w:rsidR="00EB53AE" w:rsidRDefault="00000000">
      <w:pPr>
        <w:pStyle w:val="a0"/>
        <w:rPr>
          <w:lang w:eastAsia="zh-TW"/>
        </w:rPr>
      </w:pPr>
      <w:r>
        <w:rPr>
          <w:lang w:eastAsia="zh-TW"/>
        </w:rPr>
        <w:t>Canvas 動畫的平滑度：在繪製配送路線動畫時，需要計算每一幀的車輛位置。透過將總路徑按線段比例分配動畫進度，實現了流暢的動畫效果。</w:t>
      </w:r>
    </w:p>
    <w:p w14:paraId="0ABE7264" w14:textId="77777777" w:rsidR="00EB53AE" w:rsidRDefault="00000000">
      <w:pPr>
        <w:pStyle w:val="a0"/>
      </w:pPr>
      <w:r>
        <w:rPr>
          <w:lang w:eastAsia="zh-TW"/>
        </w:rPr>
        <w:t>路徑還原：TSP 計算的是邏輯上的訪問順序，但實際展示需要顯示完整的物理路徑（途經哪些中繼城市）。</w:t>
      </w:r>
      <w:proofErr w:type="spellStart"/>
      <w:r>
        <w:t>透過</w:t>
      </w:r>
      <w:proofErr w:type="spellEnd"/>
      <w:r>
        <w:t xml:space="preserve"> Dijkstra </w:t>
      </w:r>
      <w:proofErr w:type="spellStart"/>
      <w:r>
        <w:t>的前驅節點</w:t>
      </w:r>
      <w:proofErr w:type="spellEnd"/>
      <w:r>
        <w:t xml:space="preserve"> (</w:t>
      </w:r>
      <w:proofErr w:type="spellStart"/>
      <w:r>
        <w:t>prev</w:t>
      </w:r>
      <w:proofErr w:type="spellEnd"/>
      <w:r>
        <w:t>) 陣列回溯重建完整路徑。</w:t>
      </w:r>
    </w:p>
    <w:sectPr w:rsidR="00EB53AE" w:rsidSect="00034616">
      <w:footerReference w:type="default" r:id="rId8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67E84" w14:textId="77777777" w:rsidR="00687252" w:rsidRDefault="00687252">
      <w:pPr>
        <w:spacing w:after="0" w:line="240" w:lineRule="auto"/>
      </w:pPr>
      <w:r>
        <w:separator/>
      </w:r>
    </w:p>
  </w:endnote>
  <w:endnote w:type="continuationSeparator" w:id="0">
    <w:p w14:paraId="3C671642" w14:textId="77777777" w:rsidR="00687252" w:rsidRDefault="00687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DD6CE" w14:textId="77777777" w:rsidR="00EB53AE" w:rsidRDefault="00000000">
    <w:pPr>
      <w:pStyle w:val="a7"/>
      <w:jc w:val="center"/>
    </w:pPr>
    <w:r>
      <w:fldChar w:fldCharType="begin"/>
    </w:r>
    <w:r>
      <w:instrText xml:space="preserve"> PAGE </w:instrText>
    </w:r>
    <w:r w:rsidR="008D6FAA">
      <w:fldChar w:fldCharType="separate"/>
    </w:r>
    <w:r w:rsidR="008D6FA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CD86F" w14:textId="77777777" w:rsidR="00687252" w:rsidRDefault="00687252">
      <w:pPr>
        <w:spacing w:after="0" w:line="240" w:lineRule="auto"/>
      </w:pPr>
      <w:r>
        <w:separator/>
      </w:r>
    </w:p>
  </w:footnote>
  <w:footnote w:type="continuationSeparator" w:id="0">
    <w:p w14:paraId="4E40ECAF" w14:textId="77777777" w:rsidR="00687252" w:rsidRDefault="00687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448425">
    <w:abstractNumId w:val="8"/>
  </w:num>
  <w:num w:numId="2" w16cid:durableId="482895896">
    <w:abstractNumId w:val="6"/>
  </w:num>
  <w:num w:numId="3" w16cid:durableId="1680768972">
    <w:abstractNumId w:val="5"/>
  </w:num>
  <w:num w:numId="4" w16cid:durableId="997341987">
    <w:abstractNumId w:val="4"/>
  </w:num>
  <w:num w:numId="5" w16cid:durableId="1922177672">
    <w:abstractNumId w:val="7"/>
  </w:num>
  <w:num w:numId="6" w16cid:durableId="652829632">
    <w:abstractNumId w:val="3"/>
  </w:num>
  <w:num w:numId="7" w16cid:durableId="24865867">
    <w:abstractNumId w:val="2"/>
  </w:num>
  <w:num w:numId="8" w16cid:durableId="1580558347">
    <w:abstractNumId w:val="1"/>
  </w:num>
  <w:num w:numId="9" w16cid:durableId="1050809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7252"/>
    <w:rsid w:val="006E28E7"/>
    <w:rsid w:val="008D6FAA"/>
    <w:rsid w:val="00914428"/>
    <w:rsid w:val="00AA1D8D"/>
    <w:rsid w:val="00B47730"/>
    <w:rsid w:val="00CB0664"/>
    <w:rsid w:val="00EB53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6F4381"/>
  <w14:defaultImageDpi w14:val="300"/>
  <w15:docId w15:val="{90A565CA-8ADF-4743-B9BE-AA71FDAF3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新細明體" w:eastAsia="新細明體" w:hAnsi="新細明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12</Pages>
  <Words>1170</Words>
  <Characters>6671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楊雅羽</cp:lastModifiedBy>
  <cp:revision>2</cp:revision>
  <dcterms:created xsi:type="dcterms:W3CDTF">2013-12-23T23:15:00Z</dcterms:created>
  <dcterms:modified xsi:type="dcterms:W3CDTF">2026-05-27T17:40:00Z</dcterms:modified>
  <cp:category/>
</cp:coreProperties>
</file>